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sz w:val="21"/>
        </w:rPr>
        <w:t>（材料说明：若全部代码未超过约 3000 行则提交全部；超过则提交连续源码流的前 30 页与后 30 页。每页不少于 50 行（结束页除外）。页眉左侧为软件全称与版本号，右上为页码。软件全称/版本号/开发完成日期/著作权人待申请表定稿后回填页眉。）</w:t>
      </w:r>
    </w:p>
    <w:p/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// ===== meis-gateway/src/main/java/com/meis/saas/boot/MeisGatewayApplication.java =====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package com.meis.saas.boot;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com.meis.saas.common.cache.MeisCacheProperties;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com.meis.saas.common.cache.RedisCacheConfiguration;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com.meis.saas.common.security.JwtProperties;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com.meis.saas.common.security.JwtUtil;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org.springframework.boot.autoconfigure.SpringBootApplication;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org.springframework.boot.autoconfigure.flyway.FlywayAutoConfiguration;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org.springframework.boot.autoconfigure.jdbc.DataSourceAutoConfiguration;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org.springframework.boot.autoconfigure.jdbc.DataSourceTransactionManagerAutoConfiguration;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org.springframework.boot.context.properties.EnableConfigurationProperties;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org.springframework.context.annotation.Import;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org.springframework.boot.SpringApplication;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@SpringBootApplication(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scanBasePackages = {"com.meis.saas.boot", "com.meis.saas.gateway", "com.meis.saas.common.cache"},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exclude =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DataSourceAutoConfiguration.class,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DataSourceTransactionManagerAutoConfiguration.class,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FlywayAutoConfiguration.class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@EnableConfigurationProperties({JwtProperties.class, MeisCacheProperties.class})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@Import({JwtUtil.class, RedisCacheConfiguration.class})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public class MeisGatewayApplication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void main(String[] args)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SpringApplication.run(MeisGatewayApplication.class, args);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// ===== meis-auth/src/main/java/com/meis/saas/boot/MeisAuthApplication.java =====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package com.meis.saas.boot;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org.springframework.boot.SpringApplication;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org.springframework.boot.autoconfigure.SpringBootApplication;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org.springframework.cloud.client.discovery.EnableDiscoveryClient;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@SpringBootApplication(scanBasePackages = "com.meis.saas")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@EnableDiscoveryClient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public class MeisAuthApplication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void main(String[] args)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SpringApplication.run(MeisAuthApplication.class, args);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// ===== meis-repair/src/main/java/com/meis/saas/boot/MeisRepairApplication.java =====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package com.meis.saas.boot;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org.springframework.boot.SpringApplication;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org.springframework.boot.autoconfigure.SpringBootApplication;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org.springframework.cloud.client.discovery.EnableDiscoveryClient;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@SpringBootApplication(scanBasePackages = "com.meis.saas")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@EnableDiscoveryClient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public class MeisRepairApplication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void main(String[] args)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SpringApplication.run(MeisRepairApplication.class, args);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// ===== meis-asset/src/main/java/com/meis/saas/boot/MeisAssetApplication.java =====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package com.meis.saas.boot;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org.springframework.boot.SpringApplication;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org.springframework.boot.autoconfigure.SpringBootApplication;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org.springframework.cloud.client.discovery.EnableDiscoveryClient;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@SpringBootApplication(scanBasePackages = "com.meis.saas")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@EnableDiscoveryClient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public class MeisAssetApplication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void main(String[] args)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SpringApplication.run(MeisAssetApplication.class, args);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// ===== meis-common/src/main/java/com/meis/saas/common/persistence/SoftDeleteSupport.java =====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package com.meis.saas.common.persistence;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com.meis.saas.common.exception.BizException;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com.meis.saas.common.tenant.TenantContext;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org.springframework.jdbc.core.JdbcTemplate;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java.util.*;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public final class SoftDeleteSupport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SoftDeleteSupport() {}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* 通用 UPDATE 禁止写入的列（避免与 appendUpdateAuditSets 重复，或篡改主键/创建人）。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* 软删恢复字段 is_deleted / deleted_* 允许在 prepareRestore 后写入。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final Set&lt;String&gt; UPDATE_SKIP_COLUMNS = Set.of(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"id", "created_at", "created_by", "created_by_name",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"updated_at", "updated_by", "updated_by_name",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// 途径列由服务端按动作写入，禁止客户端直接伪造（OPS.16.29）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"create_channel", "submit_channel", "audit_channel", "delete_channel",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"confirm_channel", "execution_channel", "update_channel");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普通 PUT 时从请求体剔除，防止客户端伪造软删状态或审计字段。 */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final Set&lt;String&gt; CLIENT_UPDATE_STRIP = Set.of(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"id", "created_at", "created_by", "created_by_name",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"updated_at", "updated_by", "updated_by_name",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"deleted_at", "deleted_by", "deleted_by_name", "is_deleted",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"create_channel", "submit_channel", "audit_channel", "delete_channel",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"confirm_channel", "execution_channel", "update_channel");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boolean isUpdateSkipColumn(String column)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column != null &amp;&amp; UPDATE_SKIP_COLUMNS.contains(column);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void stripClientUpdateFields(Map&lt;String, Object&gt;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(body == null) return;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for (String col : CLIENT_UPDATE_STRIP)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body.remove(col);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* 工作人员展示名：优先 real_name，空则 username（附录 W.5）。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String resolveUserDisplayName(JdbcTemplate jdbc, Object userId)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(jdbc == null || userId == null) return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id = String.valueOf(userId).trim();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(id.isEmpty() || "null".equalsIgnoreCase(id)) return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try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List&lt;String&gt; names = jdbc.query(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"SELECT COALESCE(NULLIF(TRIM(real_name), ''), username) FROM sys_user WHERE id = ?::uuid",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(rs, rowNum) -&gt; rs.getString(1),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 names.isEmpty() ? null : names.get(0);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boolean supportsSoftDelete(JdbcTemplate jdbc, String table)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hasIsDeleted(jdbc, table) || TableColumnCache.hasColumn(jdbc, table, "deleted_at");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boolean hasIsDeleted(JdbcTemplate jdbc, String table)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TableColumnCache.hasColumn(jdbc, table, "is_deleted");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String notDeletedClause(JdbcTemplate jdbc, String table, String alias)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prefix = alias != null &amp;&amp; !alias.isBlank() ? alias + "." : "";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(hasIsDeleted(jdbc, table))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 " AND " + prefix + "is_deleted = 0 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(TableColumnCache.hasColumn(jdbc, table, "deleted_at"))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 " AND " + prefix + "deleted_at IS NULL ";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"";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int softDelete(JdbcTemplate jdbc, String table, String id)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softDelete(jdbc, table, id,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@param client 可选；表有 delete_channel 时写入（OPS.16.10）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int softDelete(JdbcTemplate jdbc, String table, String id, String client)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Set&lt;String&gt; cols = TableColumnCache.columns(jdbc, table);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(!cols.contains("deleted_at") &amp;&amp; !cols.contains("is_deleted"))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throw new BizException(500,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"表 " + table + " 缺少软删列，拒绝物理删除；请按附录 G.0 在 V1/R__ 补齐 is_deleted");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userId = TenantContext.getUserId();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List&lt;String&gt; sets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List&lt;Object&gt; args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(cols.contains("is_deleted"))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sets.add("is_deleted = 1");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(cols.contains("deleted_at"))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sets.add("deleted_at = NOW()");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(cols.contains("deleted_by"))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sets.add("deleted_by = ?::uuid");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args.add(userId);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(cols.contains("deleted_by_name"))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sets.add("deleted_by_name = ?");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args.add(resolveUserDisplayName(jdbc, userId));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(cols.contains("is_active"))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sets.add("is_active = FALSE");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(cols.contains("delete_channel"))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sets.add("delete_channel = ?");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args.add(com.meis.saas.common.ops.OpsClientChannel.normalize(client));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appendUpdateAuditSets(jdbc, cols, sets, args);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args.add(id);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notDeletedWhere = cols.contains("is_deleted")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? "is_deleted = 0"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: "deleted_at IS NULL";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jdbc.update(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"UPDATE " + table + " SET " + String.join(", ", sets) + " WHERE id = ?::uuid AND " + notDeletedWhere,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args.toArray());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void applyInsertAudit(JdbcTemplate jdbc, String table, Map&lt;String, Object&gt; body) {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Set&lt;String&gt; cols = TableColumnCache.columns(jdbc, table);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userId = TenantContext.getUserId();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(cols.contains("created_by") &amp;&amp; !body.containsKey("created_by") &amp;&amp; userId != null)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body.put("created_by", userId);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(cols.contains("created_by_name") &amp;&amp; body.get("created_by") != null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&amp;&amp; (body.get("created_by_name") == null || String.valueOf(body.get("created_by_name")).isBlank()))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body.put("created_by_name", resolveUserDisplayName(jdbc, body.get("created_by")));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// updated_by / updated_at 不在 INSERT body 中预填：INSERT 可省略；UPDATE 恢复由 appendUpdateAuditSets 写入，避免 SET 列重复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(cols.contains("is_deleted") &amp;&amp; !body.containsKey("is_deleted"))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body.put("is_deleted", 0);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(cols.contains("deleted_at"))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body.put("deleted_at",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(cols.contains("deleted_by"))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body.put("deleted_by",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(cols.contains("deleted_by_name"))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body.put("deleted_by_name",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(cols.contains("is_active") &amp;&amp; !body.containsKey("is_active"))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body.put("is_active", true);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// OPS.16.29：有 create_channel 则写入归一后的 client（保留已显式传入的非空值）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(cols.contains("create_channel"))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Object existing = body.get("create_channel");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(existing == null || String.valueOf(existing).isBlank())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body.put("create_channel", com.meis.saas.common.ops.OpsClientChannel.of(body));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 else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body.put("create_channel",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com.meis.saas.common.ops.OpsClientChannel.normalize(String.valueOf(existing)));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* 业务 UPDATE 时写入 update_channel（最后一次修改端）。表无该列则跳过。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* {@code clientRaw} 可为 body.client 或已归一码值。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void appendUpdateChannel(Set&lt;String&gt; cols, List&lt;String&gt; sets, List&lt;Object&gt; args, String clientRaw)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 == null || !cols.contains("update_channel")) return;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(sets.stream().anyMatch(s -&gt; s != null &amp;&amp; s.startsWith("update_channel"))) return;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sets.add("update_channel = ?");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args.add(com.meis.saas.common.ops.OpsClientChannel.normalize(clientRaw));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void appendUpdateChannel(JdbcTemplate jdbc, String table, List&lt;String&gt; sets, List&lt;Object&gt; args,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                String clientRaw) {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appendUpdateChannel(TableColumnCache.columns(jdbc, table), sets, args, clientRaw);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从请求体取 client 并追加 update_channel（有列才写）。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void appendUpdateChannelFromBody(JdbcTemplate jdbc, String table, List&lt;String&gt; sets,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List&lt;Object&gt; args, Map&lt;String, Object&gt;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appendUpdateChannel(jdbc, table, sets, args, com.meis.saas.common.ops.OpsClientChannel.of(body));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* 按动作写入途径列（create_channel / update_channel / submit_channel / confirm_channel 等）。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* 表无对应列则跳过；{@code body} 可空（默认 web）。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void applyChannels(JdbcTemplate jdbc, String table, UUID id, Map&lt;String, Object&gt; body,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String... channelColumns)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(id == null || channelColumns == null || channelColumns.length == 0)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channel = com.meis.saas.common.ops.OpsClientChannel.of(body);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List&lt;String&gt; sets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List&lt;Object&gt; args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Set&lt;String&gt; cols = TableColumnCache.columns(jdbc, table);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for (String col : channelColumns)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(col == null || col.isBlank() || !cols.contains(col))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continue;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sets.add(col + " = ?");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args.add(channel);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(sets.isEmpty())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args.add(id);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jdbc.update("UPDATE " + table + " SET " + String.join(", ", sets) + " WHERE id = ?::uuid", args.toArray());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void applyChannels(JdbcTemplate jdbc, String table, String id, Map&lt;String, Object&gt; body,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String... channelColumns)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(id == null || id.isBlank())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applyChannels(jdbc, table, UUID.fromString(id), body, channelColumns);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* 新建入口：填充插入审计，并查找可恢复的软删行。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* @return 软删行 id（应 UPDATE 恢复）；empty 表示应 INSERT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Optional&lt;String&gt; prepareCreate(JdbcTemplate jdbc, String table, Map&lt;String, Object&gt;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applyInsertAudit(jdbc, table, body);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findSoftDeletedId(jdbc, table, body);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String currentUserId()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TenantContext.getUserId();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UPDATE SET 片段：updated_at=NOW()[, updated_by=?::uuid]；有 updated_by 时调用方需追加 userId 参数。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String updatedAuditSetSql(JdbcTemplate jdbc, String table)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Set&lt;String&gt; cols = TableColumnCache.columns(jdbc, table);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List&lt;String&gt; parts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(cols.contains("updated_at"))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parts.add("updated_at = NOW()");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(cols.contains("updated_by") &amp;&amp; TenantContext.getUserId() != null)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parts.add("updated_by = ?::uuid");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(cols.contains("updated_by_name") &amp;&amp; TenantContext.getUserId() != null)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parts.add("updated_by_name = ?");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String.join(", ", parts);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向 UPDATE 的 SET 列表追加 updated_at / updated_by[/name]。调用方勿再把这些列放入 sets。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void appendUpdateAuditSets(JdbcTemplate jdbc, Set&lt;String&gt; cols, List&lt;String&gt; sets, List&lt;Object&gt; args)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(cols.contains("updated_at"))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sets.add("updated_at = NOW()");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userId = TenantContext.getUserId();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(cols.contains("updated_by") &amp;&amp; userId != null)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sets.add("updated_by = ?::uuid");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args.add(userId);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(cols.contains("updated_by_name"))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sets.add("updated_by_name = ?");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args.add(resolveUserDisplayName(jdbc, userId));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@deprecated 无 JdbcTemplate 时无法写 updated_by_name；请改用带 jdbc 的重载。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@Deprecated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void appendUpdateAuditSets(Set&lt;String&gt; cols, List&lt;String&gt; sets, List&lt;Object&gt; args)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appendUpdateAuditSets(null, cols, sets, args);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手工 SQL 恢复软删行时追加的 SET 片段（不含尾逗号）；updated_by 需另绑参。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String restoreSetSql(Set&lt;String&gt; cols, boolean includeUpdatedByPlaceholder)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List&lt;String&gt; parts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(cols.contains("is_deleted")) parts.add("is_deleted = 0");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(cols.contains("deleted_at")) parts.add("deleted_at = NULL");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(cols.contains("deleted_by")) parts.add("deleted_by = NULL");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(cols.contains("deleted_by_name")) parts.add("deleted_by_name = NULL");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(cols.contains("updated_at")) parts.add("updated_at = NOW()");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(includeUpdatedByPlaceholder &amp;&amp; cols.contains("updated_by"))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parts.add("updated_by = ?::uuid");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String.join(", ", parts);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恢复软删行时追加到 UPDATE SET 的列（无占位参数）。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void appendRestoreSets(Set&lt;String&gt; cols, List&lt;String&gt; sets)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(cols.contains("is_deleted"))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sets.add("is_deleted = 0");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(cols.contains("deleted_at"))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sets.add("deleted_at = NULL");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(cols.contains("deleted_by"))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sets.add("deleted_by = NULL");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(cols.contains("deleted_by_name"))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sets.add("deleted_by_name = NULL");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* 软删恢复前写入恢复标记，并剔除会导致 SET 重复的审计字段。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void prepareRestore(Map&lt;String, Object&gt; body, Set&lt;String&gt; cols)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body.remove("id");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body.remove("created_at");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body.remove("created_by");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body.remove("created_by_name");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body.remove("updated_at");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body.remove("updated_by");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body.remove("updated_by_name");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(cols.contains("is_deleted"))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body.put("is_deleted", 0);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(cols.contains("deleted_at"))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body.put("deleted_at",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(cols.contains("deleted_by"))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body.put("deleted_by",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(cols.contains("deleted_by_name"))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body.put("deleted_by_name",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(cols.contains("is_active"))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body.put("is_active", true);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按唯一键查找已软删行 id，用于新建时恢复。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Optional&lt;String&gt; findSoftDeletedId(JdbcTemplate jdbc, String table, Map&lt;String, Object&gt;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(!supportsSoftDelete(jdbc, table)) return Optional.empty();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for (List&lt;String&gt; group : UniqueConstraintCache.uniqueColumnGroups(jdbc, table))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(!bodyHasValues(body, group)) continue;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StringBuilder where = new StringBuilder(" WHERE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where.append(deletedWhereClause(jdbc, table));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List&lt;Object&gt; args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for (String col : group)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where.append(" AND ").append(col).append(" = ").append(bindPlaceholder(col, body.get(col)));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args.add(body.get(col));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var rows = jdbc.queryForList("SELECT id FROM " + table + where + " LIMIT 1", args.toArray());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(!rows.isEmpty())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return Optional.of(String.valueOf(rows.get(0).get("id")));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Optional.empty();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String deletedWhereClause(JdbcTemplate jdbc, String table)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(hasIsDeleted(jdbc, table))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 "is_deleted = 1";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"deleted_at IS NOT NULL";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boolean bodyHasValues(Map&lt;String, Object&gt; body, List&lt;String&gt; columns)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for (String col : columns)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Object v = body.get(col);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(v == null || (v instanceof String s &amp;&amp; s.isBlank())) return false;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true;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static String bindPlaceholder(String column, Object value)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(column.equals("id") || column.endsWith("_id") || column.endsWith("_by")) return "?::uuid";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(value instanceof UUID) return "?::uuid";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"?";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// ===== meis-common/src/main/java/com/meis/saas/common/persistence/TableColumnCache.java =====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package com.meis.saas.common.persistence;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org.springframework.jdbc.core.JdbcTemplate;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java.util.Collections;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java.util.HashSet;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java.util.Set;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java.util.concurrent.ConcurrentHashMap;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/** 缓存当前 schema 下表的列名，避免重复查 information_schema。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public final class TableColumnCache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final ConcurrentHashMap&lt;String, Set&lt;String&gt;&gt; CACHE = new ConcurrentHashMap&lt;&gt;();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TableColumnCache() {}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Set&lt;String&gt; columns(JdbcTemplate jdbc, String table)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key = cacheKey(jdbc, table);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Set&lt;String&gt; cached = CACHE.get(key);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(cached != null)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 cached;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Set&lt;String&gt; loaded = loadColumns(jdbc, table);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Set&lt;String&gt; stored = loaded.isEmpty() ? Set.of() : Collections.unmodifiableSet(new HashSet&lt;&gt;(loaded));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CACHE.put(key, stored);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stored;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boolean hasColumn(JdbcTemplate jdbc, String table, String column)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key = cacheKey(jdbc, table);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Set&lt;String&gt; cached = CACHE.get(key);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(cached != null)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 cached.contains(column);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Set&lt;String&gt; loaded = loadColumns(jdbc, table);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// 空表也缓存，避免缺列时每次 hasColumn 都反复打 information_schema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CACHE.put(key, loaded.isEmpty() ? Set.of() : Collections.unmodifiableSet(new HashSet&lt;&gt;(loaded)));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CACHE.get(key).contains(column);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boolean hasTable(JdbcTemplate jdbc, String table)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!columns(jdbc, table).isEmpty();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void invalidate()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CACHE.clear();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String cacheKey(JdbcTemplate jdbc, String table)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schema = jdbc.queryForObject("SELECT current_schema()", String.class);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schema + "." + table;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Set&lt;String&gt; loadColumns(JdbcTemplate jdbc, String table)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var cols = jdbc.queryForList(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column_name FROM information_schema.columns WHERE table_schema = current_schema() AND table_name = ?",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String.class, table);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Collections.unmodifiableSet(new HashSet&lt;&gt;(cols));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// ===== meis-common/src/main/java/com/meis/saas/common/tenant/TenantContext.java =====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package com.meis.saas.common.tenant;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public final class TenantContext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final ThreadLocal&lt;TenantInfo&gt; HOLDER = new ThreadLocal&lt;&gt;();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void set(TenantInfo info) { HOLDER.set(info);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TenantInfo get() { return HOLDER.get();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String getSchemaName()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TenantInfo i = HOLDER.get();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i != null &amp;&amp; i.getSchemaName() != null ? i.getSchemaName() : "public";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String getUserId()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TenantInfo i = HOLDER.get();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i != null ? i.getUserId() :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String getTenantId()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TenantInfo i = HOLDER.get();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i != null ? i.getTenantId() :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String getUserType()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TenantInfo i = HOLDER.get();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i != null ? i.getUserType() :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boolean isPlatformAdmin()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"platform".equalsIgnoreCase(getUserType());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void clear() { HOLDER.remove();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// ===== meis-common/src/main/java/com/meis/saas/common/tenant/TenantSchemaInterceptor.java =====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package com.meis.saas.common.tenant;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org.apache.ibatis.executor.statement.StatementHandler;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org.apache.ibatis.plugin.*;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java.sql.Connection;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java.sql.Statement;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java.util.Properties;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@Intercepts({@Signature(type = StatementHandler.class, method = "prepare", args = {Connection.class, Integer.class})})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public class TenantSchemaInterceptor implements Interceptor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@Override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Object intercept(Invocation invocation) throws Throwable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Connection conn = (Connection) invocation.getArgs()[0];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schema = TenantContext.getSchemaName();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(schema == null || schema.isBlank())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schema = "public";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try (Statement st = conn.createStatement())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("public".equals(schema))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st.execute("SET search_path TO public");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 else if (schema.matches("^[a-zA-Z_][a-zA-Z0-9_]*$"))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st.execute("SET search_path TO " + schema + ", public");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invocation.proceed();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@Override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Object plugin(Object target) { return Plugin.wrap(target, this);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@Override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void setProperties(Properties properties) {}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// ===== meis-common/src/main/java/com/meis/saas/common/tenant/TenantAwareDataSource.java =====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package com.meis.saas.common.tenant;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org.springframework.jdbc.datasource.DelegatingDataSource;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java.sql.Connection;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java.sql.SQLException;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java.sql.Statement;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javax.sql.DataSource;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public class TenantAwareDataSource extends DelegatingDataSource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TenantAwareDataSource(DataSource target)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super(target);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@Override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Connection getConnection() throws SQLException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prepare(super.getConnection());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@Override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Connection getConnection(String username, String password) throws SQLException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prepare(super.getConnection(username, password));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Connection prepare(Connection conn) throws SQLException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schema = TenantContext.getSchemaName();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(schema == null || schema.trim().isEmpty())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schema = "public";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try (Statement st = conn.createStatement())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("public".equals(schema))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st.execute("SET search_path TO public");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 else if (schema.matches("^[a-zA-Z_][a-zA-Z0-9_]*$"))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st.execute("SET search_path TO " + schema + ", public");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conn;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// ===== meis-common/src/main/java/com/meis/saas/common/security/JwtUtil.java =====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package com.meis.saas.common.security;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io.jsonwebtoken.Claims;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io.jsonwebtoken.Jwts;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io.jsonwebtoken.security.Keys;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lombok.RequiredArgsConstructor;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org.springframework.stereotype.Component;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javax.crypto.SecretKey;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java.nio.charset.StandardCharsets;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java.util.*;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@Component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@RequiredArgsConstructor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public class JwtUtil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final JwtProperties props;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String generate(String userId, String username, String tenantId, String tenantCode,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String schemaName, List&lt;String&gt; roles, Map&lt;String, Object&gt; permissions)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generate(userId, username, tenantId, tenantCode, schemaName, roles, permissions, "tenant");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String generate(String userId, String username, String tenantId, String tenantCode,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String schemaName, List&lt;String&gt; roles, Map&lt;String, Object&gt; permissions,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String userType)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jti = UUID.randomUUID().toString();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Map&lt;String, Object&gt; claims = new HashMap&lt;&gt;();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claims.put("userId", userId);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claims.put("username", username);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claims.put("tenantId", tenantId);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claims.put("tenantCode", tenantCode);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claims.put("schemaName", schemaName);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claims.put("roles", roles);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claims.put("permissions", permissions);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claims.put("userType", userType != null ? userType : "tenant");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claims.put("jti", jti);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Jwts.builder()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.id(jti)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.claims(claims)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.subject(username)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.issuer(props.getIssuer())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.issuedAt(new Date())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.expiration(new Date(System.currentTimeMillis() + props.getExpirationMs()))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.signWith(key())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.compact();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String getJti(Claims claims)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jti = claims.getId();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(jti == null || jti.isBlank())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Object raw = claims.get("jti");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jti = raw == null ? null : raw.toString();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jti;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Claims parse(String token)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Jwts.parser().verifyWith(key()).build().parseSignedClaims(token).getPayload();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boolean valid(String token)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try { parse(token); return true; } catch (Exception e) { return false;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SecretKey key()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byte[] bytes = props.getSecret().getBytes(StandardCharsets.UTF_8);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(bytes.length &lt; 32)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byte[] padded = new byte[32];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System.arraycopy(bytes, 0, padded, 0, Math.min(bytes.length, 32));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bytes = padded;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Keys.hmacShaKeyFor(bytes);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// ===== meis-common/src/main/java/com/meis/saas/common/rbac/PermissionInterceptor.java =====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package com.meis.saas.common.rbac;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com.fasterxml.jackson.core.type.TypeReference;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com.fasterxml.jackson.databind.ObjectMapper;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com.meis.saas.common.tenant.TenantConstants;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jakarta.servlet.http.HttpServletRequest;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jakarta.servlet.http.HttpServletResponse;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lombok.RequiredArgsConstructor;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org.springframework.stereotype.Component;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org.springframework.web.servlet.HandlerInterceptor;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java.util.List;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java.util.Map;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@Component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@RequiredArgsConstructor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public class PermissionInterceptor implements HandlerInterceptor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final ObjectMapper mapper = new ObjectMapper();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final ThreadLocal&lt;PermissionContext&gt; CTX = new ThreadLocal&lt;&gt;();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@Override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boolean preHandle(HttpServletRequest request, HttpServletResponse response, Object handler)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permsHeader = request.getHeader("X-Permissions");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PermissionContext ctx = PermissionContext.builder()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.userId(request.getHeader(TenantConstants.HEADER_USER_ID))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.tenantId(request.getHeader(TenantConstants.HEADER_TENANT_ID))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.schemaName(request.getHeader(TenantConstants.HEADER_TENANT_SCHEMA))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.dataScope("all")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.build();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(permsHeader != null &amp;&amp; !permsHeader.isBlank())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try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Map&lt;String, Object&gt; p = mapper.readValue(permsHeader, new TypeReference&lt;&gt;() {});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ctx.setMenus((List&lt;String&gt;) p.get("menus"));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ctx.setButtons((List&lt;String&gt;) p.get("buttons"));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ctx.setDataScope((String) p.getOrDefault("dataScope", "all"));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ctx.setDeptIds((List&lt;String&gt;) p.get("deptIds"));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ctx.setWarehouseIds((List&lt;String&gt;) p.get("warehouseIds"));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 catch (Exception ignored) {}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CTX.set(ctx);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true;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@Override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void afterCompletion(HttpServletRequest request, HttpServletResponse response, Object handler, Exception ex)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CTX.remove();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// ===== meis-common/src/main/java/com/meis/saas/common/rbac/DataScopeHelper.java =====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package com.meis.saas.common.rbac;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java.util.stream.Collectors;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public final class DataScopeHelper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DataScopeHelper() {}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String clause(PermissionContext ctx, String userCol, String deptCol)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(ctx == null || "all".equals(ctx.getDataScope())) return "1=1";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("self".equals(ctx.getDataScope()) &amp;&amp; ctx.getUserId() != null)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 userCol + " = '" + ctx.getUserId() + "'::uuid";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("dept".equals(ctx.getDataScope()) &amp;&amp; ctx.getDeptId() != null) {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 deptCol + " = '" + ctx.getDeptId() + "'::uuid";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("custom".equals(ctx.getDataScope()) &amp;&amp; ctx.getDeptIds() != null &amp;&amp; !ctx.getDeptIds().isEmpty())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String in = ctx.getDeptIds().stream()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.map(id -&gt; "'" + id + "'::uuid")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.collect(Collectors.joining(","));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 deptCol + " IN (" + in + ")";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"1=1";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String warehouseClause(PermissionContext ctx, String warehouseCol)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(ctx == null || ctx.getWarehouseIds() == null || ctx.getWarehouseIds().isEmpty()) return "1=1";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in = ctx.getWarehouseIds().stream()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.map(id -&gt; "'" + id + "'::uuid")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.collect(Collectors.joining(","));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warehouseCol + " IN (" + in + ")";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// ===== meis-common/src/main/java/com/meis/saas/common/audit/EntityChangeLogService.java =====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package com.meis.saas.common.audit;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com.fasterxml.jackson.databind.ObjectMapper;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com.meis.saas.common.tenant.TenantContext;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lombok.RequiredArgsConstructor;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org.springframework.jdbc.core.JdbcTemplate;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org.springframework.stereotype.Service;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java.util.*;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/**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* 实体级变更记录（附录 T）：字段 diff + 删/提交类精简快照。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* 精简快照字段以 docs/meis-requirements.md 附录 T.5 为准，与 SNAPSHOT_FIELDS 保持同步。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@Service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@RequiredArgsConstructor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public class EntityChangeLogService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final Set&lt;String&gt; TRACKED_TABLES = Set.of(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"medical_device", "manufacturer", "supplier", "department", "sys_user", "repair_workorder",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"campus", "building", "warehouse", "asset_category", "medical_device_category",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"engineer", "fault_type_dict", "repair_process_type", "finance_category", "unit_dict", "sys_role",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"device_warranty", "device_warranty_device",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"device_license", "device_training_auth", "device_archive_file", "device_udi_history"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附录 T.5：delete/submit/withdraw 精简快照字段（按实体）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final Map&lt;String, List&lt;String&gt;&gt; SNAPSHOT_FIELDS = Map.ofEntries(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Map.entry("medical_device",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"device_code", "device_name", "pinyin_code", "brand", "model", "serial_number",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"device_status", "risk_level", "dept_id", "campus_id",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"original_value", "enable_date", "is_active",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"udi_di", "udi_pi",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"asset_manager_user_id", "asset_manager_name",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"clinical_owner_user_id", "clinical_owner_name",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"eq_class", "criticality", "depreciation_method", "acquisition_mode",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"ip_address", "mac_address", "gs1_gtin", "lot_no", "energy_class")),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Map.entry("manufacturer",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"manufacturer_code", "manufacturer_name", "pinyin_code", "country",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"is_domestic", "contact_phone", "is_active")),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Map.entry("supplier",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"supplier_code", "supplier_name", "pinyin_code", "contact_person",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"contact_phone", "unified_social_credit_code", "is_authorized", "is_active")),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Map.entry("department",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"dept_code", "dept_name", "pinyin_code", "campus_id", "parent_id",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"is_clinical", "sort_order", "is_active")),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Map.entry("sys_user",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"username", "real_name", "employee_no", "phone", "email",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"dept_id", "is_active", "is_repair_engineer", "permission_mode")),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Map.entry("repair_workorder",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"wo_no", "device_id", "device_code", "device_name", "status", "urgency_level",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"fault_description", "reporter_id", "report_dept_id", "report_time",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"assigned_user_id", "repair_sub_status")),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Map.entry("campus",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"campus_code", "campus_name", "address", "contact_phone", "is_active")),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Map.entry("building",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"building_code", "building_name", "campus_id", "floor_count", "is_active")),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Map.entry("warehouse",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"warehouse_code", "warehouse_name", "warehouse_type", "campus_id",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"dept_id", "manager_id", "address", "is_active")),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Map.entry("asset_category",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"category_code", "category_name", "parent_id", "depreciation_years",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"residual_rate", "sort_order", "is_active")),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Map.entry("medical_device_category",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"category_code", "category_name", "parent_code", "level", "sort_order", "is_active")),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Map.entry("engineer",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"engineer_no", "real_name", "user_id", "specialty", "phone", "is_on_duty")),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Map.entry("fault_type_dict",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"fault_code", "fault_name", "level", "is_active")),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Map.entry("repair_process_type",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"type_code", "type_name", "sort_order", "is_active",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"can_add_parts", "can_engineer_add", "engineer_add_rule")),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Map.entry("finance_category",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"finance_code", "finance_name", "parent_id", "account_subject",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"fund_source", "sort_order", "is_active")),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Map.entry("unit_dict",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"unit_code", "unit_name", "unit_type", "sort_order", "is_active")),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Map.entry("sys_role",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"role_code", "role_name", "description", "sort_order", "is_active")),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Map.entry("device_warranty", List.of(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"supplier_id", "supplier_name", "start_date", "end_date", "total_amount",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"coverage_content", "contract_id", "contract_code", "remark")),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Map.entry("device_warranty_device",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"warranty_id", "device_id", "device_code", "device_name", "unit_price", "remark")),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Map.entry("device_license",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"device_id", "device_code", "device_name", "license_type", "license_no",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"issue_date", "expiry_date", "issuer_name", "file_url", "file_name", "remark")),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Map.entry("device_training_auth",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"device_id", "device_code", "device_name", "user_id", "user_name",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"cert_name", "cert_no", "trained_at", "expiry_date", "auth_scope", "remark")),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Map.entry("device_archive_file",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"device_id", "device_code", "device_name", "archive_type", "title",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"file_url", "file_name", "file_size", "content_type", "version_no", "remark")),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Map.entry("device_udi_history", List.of(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"device_id", "device_code", "device_name", "udi_di", "udi_pi",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"effective_from", "effective_to", "change_reason", "remark"))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final Set&lt;String&gt; SENSITIVE = Set.of(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"password", "password_hash", "salt", "token", "access_token", "refresh_token",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"secret", "api_key", "credential"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final Set&lt;String&gt; SKIP_COMPARE = Set.of(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"updated_at", "updated_by", "created_at", "created_by",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"deleted_at", "deleted_by", "is_deleted",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"extension_data", "manual_files", "certificate_files",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"qr_code_url", "row_version", "permissions"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final JdbcTemplate jdbc;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final ObjectMapper mapper = new ObjectMapper();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boolean tracks(String entityType)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entityType != null &amp;&amp; TRACKED_TABLES.contains(entityType);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void recordCreate(String entityType, Object entityId, Map&lt;String, Object&gt; after)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recordCreate(entityType, entityId, after,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void recordCreate(String entityType, Object entityId, Map&lt;String, Object&gt; after, String client)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(!tracks(entityType)) return;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fields = diff(null, sanitize(after));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write(entityType, entityId, "create", fields, null, null, client);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void recordUpdate(String entityType, Object entityId,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  Map&lt;String, Object&gt; before, Map&lt;String, Object&gt; after)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recordUpdate(entityType, entityId, before, after, null);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void recordUpdate(String entityType, Object entityId,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  Map&lt;String, Object&gt; before, Map&lt;String, Object&gt; after, String client)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(!tracks(entityType)) return;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fields = diff(sanitize(before), sanitize(after));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(fields.isEmpty()) return;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write(entityType, entityId, "update", fields, null, null, client);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void recordDelete(String entityType, Object entityId, Map&lt;String, Object&gt; before)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recordDelete(entityType, entityId, before,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void recordDelete(String entityType, Object entityId, Map&lt;String, Object&gt; before, String client)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(!tracks(entityType)) return;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Map&lt;String, Object&gt; snap = compactSnapshot(entityType, sanitize(before));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write(entityType, entityId, "delete", List.of(), snap, null, client);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submit / withdraw 等业务动作：diff + 精简快照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void recordAction(String entityType, Object entityId, String action,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  Map&lt;String, Object&gt; before, Map&lt;String, Object&gt; after, String remark)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recordAction(entityType, entityId, action, before, after, remark,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void recordAction(String entityType, Object entityId, String action,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  Map&lt;String, Object&gt; before, Map&lt;String, Object&gt; after, String remark, String client)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(!tracks(entityType)) return;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fields = diff(sanitize(before), sanitize(after));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Map&lt;String, Object&gt; snap = compactSnapshot(entityType, sanitize(after != null ? after : before));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write(entityType, entityId, action, fields, snap, remark, client);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Map&lt;String, Object&gt; loadRow(String table, Object id)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(id == null || String.valueOf(id).isBlank()) return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rows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* FROM " + table + " WHERE id = ?::uuid",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rows.isEmpty() ? null : new LinkedHashMap&lt;&gt;(rows.get(0));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void write(String entityType, Object entityId, String action,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List&lt;Map&lt;String, Object&gt;&gt; changedFields,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Map&lt;String, Object&gt; snapshot, String remark, String client)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try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("public".equals(TenantContext.getSchemaName())) return;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String userId = TenantContext.getUserId();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String operatorName =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(userId != null &amp;&amp; !userId.isBlank())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List&lt;Map&lt;String, Object&gt;&gt; u = jdbc.queryForList(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"SELECT COALESCE(real_name, username) AS name FROM sys_user WHERE id = ?::uuid", userId);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if (!u.isEmpty()) operatorName = String.valueOf(u.get(0).get("name"));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String channel = com.meis.saas.common.ops.OpsClientChannel.normalize(client);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var cols = com.meis.saas.common.persistence.TableColumnCache.columns(jdbc, "sys_entity_change_log");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(cols.contains("client"))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jdbc.update("""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INSERT INTO sys_entity_change_log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(id, entity_type, entity_id, action, changed_fields, snapshot_json, operator_id, operator_name, remark, client)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VALUES (?::uuid, ?, ?::uuid, ?, ?::jsonb, ?::jsonb, ?::uuid, ?, ?, ?)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""",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UUID.randomUUID(),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entityType,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String.valueOf(entityId),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action,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mapper.writeValueAsString(changedFields != null ? changedFields : List.of()),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snapshot == null ? null : mapper.writeValueAsString(snapshot),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userId,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operatorName,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remark,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channel);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 else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jdbc.update("""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INSERT INTO sys_entity_change_log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(id, entity_type, entity_id, action, changed_fields, snapshot_json, operator_id, operator_name, remark)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VALUES (?::uuid, ?, ?::uuid, ?, ?::jsonb, ?::jsonb, ?::uuid, ?, ?)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""",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UUID.randomUUID(),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entityType,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String.valueOf(entityId),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action,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mapper.writeValueAsString(changedFields != null ? changedFields : List.of()),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snapshot == null ? null : mapper.writeValueAsString(snapshot),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userId,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operatorName,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remark);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 catch (Exception ignored)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// 审计失败不阻断主业务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Map&lt;String, Object&gt; sanitize(Map&lt;String, Object&gt; src)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(src == null) return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Map&lt;String, Object&gt; out = new LinkedHashMap&lt;&gt;();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for (Map.Entry&lt;String, Object&gt; e : src.entrySet())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String k = e.getKey();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(k == null) continue;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String lower = k.toLowerCase(Locale.ROOT);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(SENSITIVE.contains(lower) || lower.endsWith("_hash") || lower.contains("password")) continue;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out.put(k, normalize(e.getValue()));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out;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按附录 T.5 白名单裁剪；未配置清单时回退为有限字段数兜底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Map&lt;String, Object&gt; compactSnapshot(String entityType, Map&lt;String, Object&gt; row)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(row == null || row.isEmpty()) return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Map&lt;String, Object&gt; out = new LinkedHashMap&lt;&gt;();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List&lt;String&gt; keys = SNAPSHOT_FIELDS.get(entityType);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(keys != null &amp;&amp; !keys.isEmpty())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for (String k : keys)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if (SKIP_COMPARE.contains(k) || !row.containsKey(k)) continue;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out.put(k, row.get(k));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 out.isEmpty() ? null : out;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int n = 0;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for (Map.Entry&lt;String, Object&gt; e : row.entrySet())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(SKIP_COMPARE.contains(e.getKey()) || "id".equals(e.getKey())) continue;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out.put(e.getKey(), e.getValue());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(++n &gt;= 40) break;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out;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List&lt;Map&lt;String, Object&gt;&gt; diff(Map&lt;String, Object&gt; before, Map&lt;String, Object&gt; after)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changes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(after == null &amp;&amp; before == null) return changes;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(before == null)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for (Map.Entry&lt;String, Object&gt; e : after.entrySet())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if (SKIP_COMPARE.contains(e.getKey())) continue;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if (isEmpty(e.getValue())) continue;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changes.add(fieldChange(e.getKey(), null, e.getValue()));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 changes;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(after == null)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for (Map.Entry&lt;String, Object&gt; e : before.entrySet())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if (SKIP_COMPARE.contains(e.getKey())) continue;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changes.add(fieldChange(e.getKey(), e.getValue(), null));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 changes;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Set&lt;String&gt; keys = new LinkedHashSet&lt;&gt;();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keys.addAll(before.keySet());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keys.addAll(after.keySet());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for (String k : keys)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(SKIP_COMPARE.contains(k)) continue;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Object ov = before.get(k);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Object nv = after.get(k);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(Objects.equals(stringify(ov), stringify(nv))) continue;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changes.add(fieldChange(k, ov, nv));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changes;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Map&lt;String, Object&gt; fieldChange(String field, Object oldVal, Object newVal)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Map&lt;String, Object&gt; m = new LinkedHashMap&lt;&gt;();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m.put("field", field);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m.put("label", field);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m.put("oldValue", stringify(oldVal));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m.put("newValue", stringify(newVal));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m;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Object normalize(Object v)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(v == null) return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(v instanceof UUID u) return u.toString();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(v instanceof java.sql.Array || v instanceof byte[]) return String.valueOf(v);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v;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String stringify(Object v)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(v == null) return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(v instanceof Boolean b) return b ? "true" : "false";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(v instanceof Number || v instanceof CharSequence) return String.valueOf(v);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String.valueOf(v);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boolean isEmpty(Object v)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v == null || (v instanceof String s &amp;&amp; s.isBlank());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// ===== meis-common/src/main/java/com/meis/saas/common/audit/DocChangeLogService.java =====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package com.meis.saas.common.audit;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com.meis.saas.common.persistence.SoftDeleteSupport;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com.meis.saas.common.tenant.TenantContext;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lombok.RequiredArgsConstructor;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org.springframework.jdbc.core.JdbcTemplate;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org.springframework.stereotype.Service;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java.util.List;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java.util.Map;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java.util.Objects;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java.util.UUID;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/**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* 业务单据事件与明细字段变更（附录 OPS.6 / 约定包 §6.7），与 {@link EntityChangeLogService} 分离。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@Service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@RequiredArgsConstructor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public class DocChangeLogService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final JdbcTemplate jdbc;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void event(String module, String docType, UUID docId, String docNo,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String eventType, String client, String remark)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insert(module, docType, docId, docNo, eventType, null, null, null, null, null, client, remark);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void fieldChange(String module, String docType, UUID docId, String docNo,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 String entityType, UUID entityId, String field,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 Object oldValue, Object newValue, String client)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(Objects.equals(stringify(oldValue), stringify(newValue))) return;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insert(module, docType, docId, docNo, "field_change", entityType, entityId,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field, stringify(oldValue), stringify(newValue), client,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List&lt;Map&lt;String, Object&gt;&gt; list(String module, String docType, UUID docId)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jdbc.queryForList("""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SELECT * FROM sys_doc_change_log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WHERE module=? AND doc_type=? AND doc_id=?::uuid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ORDER BY created_at DESC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""", module, docType, docId);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void insert(String module, String docType, UUID docId, String docNo, String eventType,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String entityType, UUID entityId, String field,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String oldValue, String newValue, String client, String remark)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userId = TenantContext.getUserId();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name = SoftDeleteSupport.resolveUserDisplayName(jdbc, userId);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((name == null || name.isBlank()) &amp;&amp; TenantContext.get() != null)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name = TenantContext.get().getUsername();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jdbc.update("""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INSERT INTO sys_doc_change_log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(id, module, doc_type, doc_id, doc_no, event_type, entity_type, entity_id,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field_name, old_value, new_value, client, operator_id, operator_name, remark)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VALUES (?::uuid,?,?,?::uuid,?,?,?,?,?,?,?,?,?::uuid,?,?)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""", UUID.randomUUID(), module, docType, docId, docNo, eventType, entityType, entityId,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field, oldValue, newValue,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com.meis.saas.common.ops.OpsClientChannel.normalize(client),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userId, name, remark);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String stringify(Object v)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v == null ? null : v.toString();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// ===== meis-common/src/main/java/com/meis/saas/common/ops/OpsClientChannel.java =====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package com.meis.saas.common.ops;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java.util.Map;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/** OPS.16.10：多端途径归一（web/app/mp）。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public final class OpsClientChannel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OpsClientChannel() {}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String of(Map&lt;String, Object&gt;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(body == null) return "web";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(body.get("client") != null) return normalize(body.get("client").toString());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// 报修等历史字段：无 client 时回退 report_method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(body.get("report_method") != null) return normalize(body.get("report_method").toString());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"web";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static String normalize(String raw)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(raw == null || raw.isBlank()) return "web";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s = raw.trim().toLowerCase();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("app".equals(s) || "mp".equals(s) || "web".equals(s)) return 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(s.contains("mini") || "wechat".equals(s) || "miniprogram".equals(s)) return "mp";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("phone".equals(s) || "ops_auto".equals(s)) return "web";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"web";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// ===== meis-common/src/main/java/com/meis/saas/common/web/GenericTableController.java =====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package com.meis.saas.common.web;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com.fasterxml.jackson.core.JsonProcessingException;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com.fasterxml.jackson.databind.ObjectMapper;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com.meis.saas.common.asset.MedicalDeviceDeleteGuard;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com.meis.saas.common.asset.SparePartDeleteGuard;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com.meis.saas.common.audit.EntityChangeLogService;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com.meis.saas.common.code.DailyBizNoSupport;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com.meis.saas.common.exception.BizException;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com.meis.saas.common.ops.OpsClientChannel;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com.meis.saas.common.ops.OpsExecutionItemSupport;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com.meis.saas.common.persistence.SoftDeleteSupport;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com.meis.saas.common.persistence.TableColumnCache;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com.meis.saas.common.tenant.TenantContext;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com.meis.saas.common.excel.ExcelExportHelper;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com.meis.saas.common.excel.ExcelImportHelper;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com.meis.saas.common.excel.ImportFieldDef;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com.meis.saas.common.excel.ImportFieldRegistry;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com.meis.saas.common.excel.ImportProfileService;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com.meis.saas.common.excel.ImportResult;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com.meis.saas.common.excel.MedicalDeviceFieldHelper;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com.meis.saas.common.excel.MedicalDeviceCategoryImporter;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com.meis.saas.common.excel.SimpleTableImporter;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com.meis.saas.common.result.Result;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jakarta.servlet.http.HttpServletResponse;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org.springframework.beans.factory.annotation.Autowired;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org.springframework.jdbc.core.JdbcTemplate;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org.springframework.web.bind.annotation.*;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org.springframework.web.multipart.MultipartFile;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java.io.IOException;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java.util.*;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/**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* 通用表 CRUD（租户 Schema 内），供各业务微服务快速暴露 API。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public abstract class GenericTableController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final ObjectMapper JSON = new ObjectMapper();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JSONB 列：Map/List 回写须序列化为字符串并以 ?::jsonb 绑定，否则驱动误走 hstore。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final Set&lt;String&gt; JSONB_COLUMNS = Set.of(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"extension_data", "manual_files", "certificate_files",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"changed_fields", "snapshot_json", "permissions");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@Autowired(required = false)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ImportProfileService importProfileService;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@Autowired(required = false)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EntityChangeLogService changeLogService;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protected void setImportProfileService(ImportProfileService service)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this.importProfileService = service;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protected abstract JdbcTemplate jdbc();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protected abstract Set&lt;String&gt; tables();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@GetMapping("/tables")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Result&lt;List&lt;String&gt;&gt; tableList()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Result.ok(new ArrayList&lt;&gt;(tables()));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@GetMapping("/{table}/page")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Result&lt;com.meis.saas.common.page.PageResult&lt;Map&lt;String, Object&gt;&gt;&gt; page(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@PathVariable String table,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com.meis.saas.common.page.PageQuery query,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sortBy,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sortOrder,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 Map&lt;String, String&gt; allParams)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check(table);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(sortBy != null &amp;&amp; !sortBy.isBlank()) query.setSortBy(sortBy.trim());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(sortOrder != null &amp;&amp; !sortOrder.isBlank()) query.setSortOrder(sortOrder.trim());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// 扁平查询参数写入 filters（如 parent_id），供树选/列表筛选使用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(allParams != null)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Set&lt;String&gt; reserved = Set.of("page", "size", "keyword", "sortBy", "sortOrder");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for (Map.Entry&lt;String, String&gt; e : allParams.entrySet())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String key = e.getKey();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String val = e.getValue();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if (key == null || reserved.contains(key) || val == null || val.isBlank()) continue;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if (!key.matches("^[a-z][a-z0-9_]*$")) continue;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query.getFilters().put(key, val);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Result.ok(com.meis.saas.common.page.PageableJdbc.query(jdbc(), table, query));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@GetMapping("/{table}/list")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Result&lt;List&lt;Map&lt;String, Object&gt;&gt;&gt; list(@PathVariable String table,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                        @RequestParam(defaultValue = "50") int limit)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check(table);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where = " WHERE 1=1 " + SoftDeleteSupport.notDeletedClause(jdbc(), table,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int lim = Math.min(Math.max(limit, 1), 5000);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Result.ok(jdbc().queryForList("SELECT * FROM " + table + where + " LIMIT " + lim));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@GetMapping("/{table}/lookup")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Result&lt;List&lt;Map&lt;String, Object&gt;&gt;&gt; lookup(@PathVariable String table,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                         @RequestParam(required = false) String keyword,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                         @RequestParam(defaultValue = "20") int limit)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check(table);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String[] columns = lookupColumns(table);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(columns == null) throw new BizException(400, "lookup not supported: " + table);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StringBuilder where = new StringBuilder(" WHERE 1=1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where.append(SoftDeleteSupport.notDeletedClause(jdbc(), table, null));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List&lt;Object&gt; args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(keyword != null &amp;&amp; !keyword.isBlank())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String kw = "%" + keyword.trim() + "%";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where.append(" AND (");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for (int i = 0; i &lt; columns.length; i++)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if (i &gt; 0) where.append(" OR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if ("pinyin_code".equals(columns[i]))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where.append("COALESCE(").append(columns[i]).append(", '') ILIKE ?");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} else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where.append(columns[i]).append(" ILIKE ?");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args.add(kw);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where.append(")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int lim = Math.min(Math.max(limit, 1), 50);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args.add(lim);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rows = jdbc().queryForList(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* FROM " + table + where + " ORDER BY " + columns[0] + " ASC LIMIT ?",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args.toArray());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Result.ok(rows);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* 按设备/资产名称模糊匹配 68 分类：先三级、再二级、再一级；均无命中回落未识别分类。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* AST-UI-11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@GetMapping("/{table}/match-by-device-name")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Result&lt;Map&lt;String, Object&gt;&gt; matchByDeviceName(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@PathVariable String table,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 String name)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check(table);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(!"medical_device_category".equals(table))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throw new BizException(400, "match-by-device-name only supports medical_device_category");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notDeleted = SoftDeleteSupport.notDeletedClause(jdbc(), table,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Map&lt;String, Object&gt; matched =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List&lt;String&gt; keys = buildCategoryMatchKeys(name);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(!keys.isEmpty())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// 自最低级（三级）逐级向上匹配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for (int level = 3; level &gt;= 1 &amp;&amp; matched == null; level--)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matched = matchCategoryAtLevel(notDeleted, level, keys);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(matched == null)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List&lt;Map&lt;String, Object&gt;&gt; fallback = jdbc().queryForList(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SELECT id, category_code, category_name, level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FROM medical_device_category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WHERE 1=1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""" + notDeleted + 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AND 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category_code = '6890'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OR category_name IN ('未识别分类', '未知分类')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ORDER BY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CASE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WHEN category_code = '6890' THEN 0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WHEN category_name = '未识别分类' THEN 1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ELSE 2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END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LIMIT 1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""");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(fallback.isEmpty())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throw new BizException(404, "未配置未识别/未知分类（建议编码 6890）");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matched = fallback.get(0);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matched.put("unmatched", true);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 else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matched.put("unmatched", false);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code = matched.get("category_code") == null ? "" : String.valueOf(matched.get("category_code"));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cname = matched.get("category_name") == null ? "" : String.valueOf(matched.get("category_name"));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matched.put("label", (code + " " + cname).trim());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Result.ok(matched);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去掉括号备注，并生成同义/截断关键词（长词优先）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List&lt;String&gt; buildCategoryMatchKeys(String raw)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(raw == null) return List.of();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n = raw.trim()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.replaceAll("[（(][^）)]*[）)]", " 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.replaceAll("\\s+", " 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.trim();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(n.isEmpty()) return List.of();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LinkedHashSet&lt;String&gt; set = new LinkedHashSet&lt;&gt;();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addMatchKey(set, n);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addMatchKey(set, n.replace("仪", "设备"));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addMatchKey(set, n.replace("仪", "机"));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addMatchKey(set, n.replace("机", "设备"));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addMatchKey(set, n.replace("设备", "仪"));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for (String suffix : List.of("仪", "机", "器", "设备", "系统", "装置", "床"))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(n.endsWith(suffix) &amp;&amp; n.length() &gt; suffix.length() + 1)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addMatchKey(set, n.substring(0, n.length() - suffix.length()));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// 「病人监护」这类去掉尾缀后的核心词再试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core = n.replaceAll("(仪|机|器|设备|系统|装置)$", "");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addMatchKey(set, core);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List&lt;String&gt; keys = new ArrayList&lt;&gt;(set);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keys.sort((a, b) -&gt; Integer.compare(b.length(), a.length()));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keys;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void addMatchKey(Set&lt;String&gt; set, String key)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(key == null) return;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k = key.trim();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(k.length() &gt;= 2) set.add(k);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Map&lt;String, Object&gt; matchCategoryAtLevel(String notDeleted, int level, List&lt;String&gt; keys)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(keys.isEmpty()) return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StringBuilder sql = new StringBuilder(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SELECT id, category_code, category_name, level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FROM medical_device_category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WHERE 1=1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sql.append(notDeleted);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sql.append(" AND COALESCE(level, 0) = ?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sql.append(" AND COALESCE(category_code, '') &lt;&gt; '6890'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sql.append(" AND COALESCE(category_name, '') NOT IN ('未识别分类', '未知分类')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sql.append(" AND (");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List&lt;Object&gt; args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args.add(level);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for (int i = 0; i &lt; keys.size(); i++)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(i &gt; 0) sql.append(" OR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sql.append(" category_name ILIKE ?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args.add("%" + keys.get(i) + "%");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sql.append(")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rows = jdbc().queryForList(sql.toString(), args.toArray());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(rows.isEmpty()) return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Map&lt;String, Object&gt; best =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int bestScore = Integer.MIN_VALUE;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for (Map&lt;String, Object&gt; row : rows)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int score = scoreCategoryMatch(String.valueOf(row.get("category_name")), keys);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(score &gt; bestScore)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bestScore = score;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best = row;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bestScore &gt; 0 ? best :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评分：精确/末段命中 &gt; 包含长词 &gt; 包含短词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int scoreCategoryMatch(String categoryName, List&lt;String&gt; keys)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(categoryName == null || categoryName.isBlank()) return 0;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full = categoryName.trim();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leaf = full;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int dash = Math.max(full.lastIndexOf('-'), full.lastIndexOf('—'));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(dash &gt;= 0 &amp;&amp; dash + 1 &lt; full.length())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leaf = full.substring(dash + 1).trim();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int best = 0;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for (String key : keys)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(key == null || key.isBlank()) continue;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int base = key.length() * 10;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(full.equals(key) || leaf.equals(key))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best = Math.max(best, 10000 + base);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 else if (leaf.endsWith(key) || full.endsWith(key))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best = Math.max(best, 8000 + base);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 else if (leaf.contains(key))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best = Math.max(best, 6000 + base);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 else if (full.contains(key))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best = Math.max(best, 4000 + base);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best;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String[] lookupColumns(String table)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switch (table)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case "supplier" -&gt; new String[]{"supplier_name", "supplier_code", "pinyin_code"};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case "manufacturer" -&gt; new String[]{"manufacturer_name", "manufacturer_code", "pinyin_code"};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default -&gt;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@GetMapping("/{table}/{id:[0-9a-fA-F\\-]{36}}")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Result&lt;Map&lt;String, Object&gt;&gt; get(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@PathVariable String table,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@PathVariable String id)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check(table);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where = " WHERE id = ?::uuid " + SoftDeleteSupport.notDeletedClause(jdbc(), table,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rows = jdbc().queryForList("SELECT * FROM " + table + where,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Result.ok(rows.isEmpty() ? null : rows.get(0));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@PostMapping("/{table}")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Result&lt;Map&lt;String, Object&gt;&gt; create(@PathVariable String table, @RequestBody Map&lt;String, Object&gt;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check(table);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denyRepairWorkorderBypass(table);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("medical_device".equals(table))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MedicalDeviceFieldHelper.applyDerivedFields(body,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prepareInsertDefaults(table, body);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applyOpsSystemDocNosOnCreate(table, body);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normalizeUuidFields(body);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normalizeTemporalFields(body);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normalizeJsonbFields(body);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applyCategoryHierarchyDefaults(table, body);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SoftDeleteSupport.applyInsertAudit(jdbc(), table, body);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var cols = TableColumnCache.columns(jdbc(), table);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clientHint = OpsClientChannel.of(body);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body.keySet().removeIf(k -&gt; !cols.contains(k));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var softDeletedId = SoftDeleteSupport.findSoftDeletedId(jdbc(), table, body);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(softDeletedId.isPresent())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String existingId = softDeletedId.get();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Map&lt;String, Object&gt; before = loadTracked(table, existingId);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body.put("id", existingId);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SoftDeleteSupport.prepareRestore(body, cols);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body.put("client", clientHint);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executeUpdate(table, existingId, body);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body.remove("client");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Map&lt;String, Object&gt; after = loadTracked(table, existingId);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(changeLogService != null) {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? body.get("template_code").toString() : "default";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remark = body != null &amp;&amp; body.get("remark") != null ? body.get("remark").toString() :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printedByName =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(printedBy != null &amp;&amp; !printedBy.toString().isBlank())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var nameRows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"SELECT COALESCE(NULLIF(TRIM(real_name), ''), username) AS name FROM sys_user WHERE id = ?::uuid",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printedBy);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(!nameRows.isEmpty() &amp;&amp; nameRows.get(0).get("name") != null)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printedByName = nameRows.get(0).get("name").toString();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channel = OpsClientChannel.of(body);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(TableColumnCache.hasColumn(jdbc, "device_label_print_log", "create_channel"))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jdbc.update("""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INSERT INTO device_label_print_log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(id, device_id, device_code, device_name, printed_by, printed_by_name, template_code,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biz_type, biz_id, remark, create_channel)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VALUES (?::uuid, ?::uuid, ?, ?, ?::uuid, ?, ?, 'device', ?::uuid, ?, ?)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""", logId, id, code, device.get("device_name"), printedBy, printedByName, template, id, remark, channel);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 else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jdbc.update("""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INSERT INTO device_label_print_log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(id, device_id, device_code, device_name, printed_by, printed_by_name, template_code, biz_type, biz_id, remark)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VALUES (?::uuid, ?::uuid, ?, ?, ?::uuid, ?, ?, 'device', ?::uuid, ?)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""", logId, id, code, device.get("device_name"), printedBy, printedByName, template, id, remark);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// AST-UI-19：资产卡片打印只写流水，不回写贴纸「已打印」标志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(!"asset_card".equalsIgnoreCase(template))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jdbc.update("""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UPDATE medical_device SET label_printed = TRUE, qr_code_url = ?, updated_at = NOW() WHERE id = ?::uuid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""", code,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* FROM device_label_print_log WHERE id = ?::uuid"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SoftDeleteSupport.notDeletedClause(jdbc, "device_label_print_log", null), logId).get(0));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// ===== meis-asset/src/main/java/com/meis/saas/asset/controller/InventoryCheckController.java =====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package com.meis.saas.asset.controller;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com.meis.saas.common.audit.DocChangeLogService;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com.meis.saas.common.audit.OperationLog;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com.meis.saas.common.exception.BizException;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com.meis.saas.common.page.FilterCsvSupport;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com.meis.saas.common.page.PageQuery;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com.meis.saas.common.page.PageResult;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com.meis.saas.common.ops.OpsClientChannel;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com.meis.saas.common.persistence.SoftDeleteSupport;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com.meis.saas.common.persistence.TableColumnCache;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com.meis.saas.common.result.Result;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com.meis.saas.common.tenant.TenantContext;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lombok.RequiredArgsConstructor;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org.springframework.jdbc.core.JdbcTemplate;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org.springframework.transaction.annotation.Transactional;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org.springframework.web.bind.annotation.*;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java.util.*;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@RestController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@RequestMapping("/api/asset/inventory")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@RequiredArgsConstructor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public class InventoryCheckController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final String UUID_PATH =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"[0-9a-fA-F]{8}-[0-9a-fA-F]{4}-[0-9a-fA-F]{4}-[0-9a-fA-F]{4}-[0-9a-fA-F]{12}";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final JdbcTemplate jdbc;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final DocChangeLogService docLog;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AST-UI-14：按设备查盘点参与记录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@GetMapping("/by-device/{deviceId}")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Result&lt;List&lt;Map&lt;String, Object&gt;&gt;&gt; byDevice(@PathVariable UUID deviceId)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Result.ok(jdbc.queryForList("""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SELECT c.id, c.check_no, c.check_name, c.check_type, c.status, c.audit_status,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c.dept_id, dept.dept_name, i.id AS item_id, i.check_date, i.is_found, i.is_matched,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i.actual_location, i.condition_status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FROM inventory_check_item i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INNER JOIN inventory_check c ON c.id = i.check_id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LEFT JOIN department dept ON dept.id = c.dept_id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WHERE i.device_id = ?::uuid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 + SoftDeleteSupport.notDeletedClause(jdbc, "inventory_check_item", "i")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+ SoftDeleteSupport.notDeletedClause(jdbc, "inventory_check", "c")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+ " ORDER BY COALESCE(i.check_date, c.created_at) DESC NULLS LAST", deviceId));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@GetMapping("/page")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Result&lt;PageResult&lt;Map&lt;String, Object&gt;&gt;&gt; page(PageQuery query,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audit_status,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dept_id,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check_type,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status)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StringBuilder where = new StringBuilder(" WHERE 1=1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List&lt;Object&gt; args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(query.getKeyword() != null &amp;&amp; !query.getKeyword().isBlank())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where.append(" AND (check_no ILIKE ? OR check_name ILIKE ?)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String kw = "%" + query.getKeyword() + "%";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args.add(kw);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args.add(kw);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FilterCsvSupport.appendStrIn(where, args, "audit_status", audit_status);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FilterCsvSupport.appendStrIn(where, args, "check_type", check_type);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FilterCsvSupport.appendStrIn(where, args, "status", status);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FilterCsvSupport.appendUuidIn(where, args, "dept_id", dept_id);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where.append(SoftDeleteSupport.notDeletedClause(jdbc, "inventory_check", null));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Long total = jdbc.queryForObject("SELECT COUNT(*) FROM inventory_check" + where, Long.class, args.toArray());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List&lt;Object&gt; pageArgs = new ArrayList&lt;&gt;(args);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pageArgs.add(query.limit());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pageArgs.add(query.offset());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var rows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* FROM inventory_check" + where + " ORDER BY created_at DESC NULLS LAST LIMIT ? OFFSET ?",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pageArgs.toArray());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Result.ok(PageResult.of(rows, total != null ? total : 0, query.getPage(), query.getSize()));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AST-UI-07 / BACKLOG-AST-07：科室盘点报表汇总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@GetMapping("/report")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Result&lt;List&lt;Map&lt;String, Object&gt;&gt;&gt; report(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Integer checkYear,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deptId,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checkType,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status)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StringBuilder sql = new StringBuilder("""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SELECT c.id, c.check_no, c.check_name, c.check_year, c.check_type, c.dept_id,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dept.dept_name, c.status, c.audit_status,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c.total_count, c.checked_count, c.matched_count, c.mismatch_count, c.missing_count,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c.start_date, c.end_date, c.actual_end_at, c.created_at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FROM inventory_check c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LEFT JOIN department dept ON dept.id = c.dept_id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WHERE 1=1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sql.append(SoftDeleteSupport.notDeletedClause(jdbc, "inventory_check", "c"));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List&lt;Object&gt; args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(checkYear != null)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sql.append(" AND c.check_year = ?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args.add(checkYear);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(deptId != null &amp;&amp; !deptId.isBlank())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sql.append(" AND c.dept_id = ?::uuid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args.add(deptId);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(checkType != null &amp;&amp; !checkType.isBlank())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sql.append(" AND c.check_type = ?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args.add(checkType.trim());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(status != null &amp;&amp; !status.isBlank())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FilterCsvSupport.appendStrIn(sql, args, "c.status", status);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sql.append(" ORDER BY c.check_year DESC NULLS LAST, c.created_at DESC NULLS LAST LIMIT 500");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Result.ok(jdbc.queryForList(sql.toString(), args.toArray()));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@GetMapping("/devices/candidates")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Result&lt;List&lt;Map&lt;String, Object&gt;&gt;&gt; candidateDevices(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deptId,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campusId,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checkId,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List&lt;String&gt; excludeIds,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deviceCode,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deviceName,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specification,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model,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serialNumber,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powerTagCode,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deviceStatus)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StringBuilder sql = new StringBuilder("""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SELECT d.id, d.device_code, d.device_name, d.dept_id, d.campus_id, d.location_detail,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dept.dept_name,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sql.append(com.meis.saas.common.asset.DeviceLedgerSelectSupport.SELECT_FIELDS);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sql.append("""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FROM medical_device 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sql.append(com.meis.saas.common.asset.DeviceLedgerSelectSupport.relatedJoins("d"));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sql.append("""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WHERE d.is_active = true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sql.append(SoftDeleteSupport.notDeletedClause(jdbc, "medical_device", "d"));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List&lt;Object&gt; args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(deptId != null &amp;&amp; !deptId.isBlank())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sql.append(" AND d.dept_id = ?::uuid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args.add(deptId);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(campusId != null &amp;&amp; !campusId.isBlank())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sql.append(" AND d.campus_id = ?::uuid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args.add(campusId);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(checkId != null &amp;&amp; !checkId.isBlank())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sql.append("""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AND d.id NOT IN 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SELECT device_id FROM inventory_check_item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WHERE check_id = ?::uuid AND device_id IS NOT NULL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""");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sql.append(SoftDeleteSupport.notDeletedClause(jdbc, "inventory_check_item", null));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sql.append(")");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args.add(checkId);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List&lt;String&gt; excludes = excludeIds == null ? List.of()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: excludeIds.stream().filter(id -&gt; id != null &amp;&amp; !id.isBlank()).distinct().toList();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(!excludes.isEmpty())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sql.append(" AND d.id NOT IN (");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sql.append(String.join(",", Collections.nCopies(excludes.size(), "?::uuid")));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sql.append(")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args.addAll(excludes);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appendIlike(sql, args, "d.device_code", deviceCode);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(deviceName != null &amp;&amp; !deviceName.isBlank())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String like = "%" + deviceName.trim() + "%";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sql.append(" AND (d.device_name ILIKE ? OR COALESCE(d.pinyin_code, '') ILIKE ?)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args.add(like);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args.add(like);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appendIlike(sql, args, "d.specification", specification);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appendIlike(sql, args, "d.model", model);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appendIlike(sql, args, "d.serial_number", serialNumber);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appendIlike(sql, args, "pt.tag_code", powerTagCode);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(deviceStatus != null &amp;&amp; !deviceStatus.isBlank())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sql.append(" AND d.device_status = ?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args.add(deviceStatus.trim());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sql.append(" ORDER BY d.device_code LIMIT 500");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Result.ok(jdbc.queryForList(sql.toString(), args.toArray()));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void appendIlike(StringBuilder sql, List&lt;Object&gt; args, String column, String value)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(value == null || value.isBlank()) return;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sql.append(" AND ").append(column).append(" ILIKE ?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args.add("%" + value.trim() + "%");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@GetMapping("/{id:" + UUID_PATH + "}")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Result&lt;Map&lt;String, Object&gt;&gt; get(@PathVariable UUID id)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var rows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* FROM inventory_check WHERE id = ?::uuid"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SoftDeleteSupport.notDeletedClause(jdbc, "inventory_check", null),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(rows.isEmpty()) throw new BizException(404, "not found");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Map&lt;String, Object&gt; t = rows.get(0);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t.put("items", jdbc.queryForList("""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SELECT i.*,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dept.dept_name,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 + com.meis.saas.common.asset.DeviceLedgerSelectSupport.SELECT_FIELDS + 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FROM inventory_check_item i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 + com.meis.saas.common.asset.DeviceLedgerSelectSupport.joins("i.device_id") + 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WHERE i.check_id = ?::uuid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 + SoftDeleteSupport.notDeletedClause(jdbc, "inventory_check_item", "i")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+ " ORDER BY i.device_code", id));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Result.ok(t);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@GetMapping("/{id:" + UUID_PATH + "}/reprint-items")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Result&lt;List&lt;Map&lt;String, Object&gt;&gt;&gt; reprintItems(@PathVariable UUID id) {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assertExists(id);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Result.ok(jdbc.queryForList("""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SELECT i.id, i.check_id, i.device_id, i.device_code, i.device_name,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i.need_reprint_label, i.label_printed, i.label_print_count,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d.specification, d.model, d.serial_number, d.dept_id,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d.enable_date, d.acceptance_date, d.purchase_date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FROM inventory_check_item i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INNER JOIN medical_device d ON d.id = i.device_id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WHERE i.check_id = ?::uuid AND i.need_reprint_label = TRUE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 + SoftDeleteSupport.notDeletedClause(jdbc, "inventory_check_item", "i")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+ SoftDeleteSupport.notDeletedClause(jdbc, "medical_device", "d")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+ " ORDER BY i.device_code", id));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@PostMapping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@OperationLog(module = "asset", description = "保存盘点任务")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Result&lt;Map&lt;String, Object&gt;&gt; save(@RequestBody Map&lt;String, Object&gt;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UUID id = body.containsKey("id") &amp;&amp; body.get("id") != null &amp;&amp; !body.get("id").toString().isBlank()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? UUID.fromString(body.get("id").toString()) : UUID.randomUUID();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boolean exists = !jdbc.queryForList("SELECT 1 FROM inventory_check WHERE id = ?::uuid", id).isEmpty();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userId = TenantContext.getUserId();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@SuppressWarnings("unchecked")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items = (List&lt;Map&lt;String, Object&gt;&gt;) body.getOrDefault("items", List.of());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(exists)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assertMutable(id);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jdbc.update("""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UPDATE inventory_check SET check_name=?, check_year=?, check_type=?, campus_id=?::uuid, dept_id=?::uuid,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warehouse_id=?::uuid, start_date=?, end_date=?, checker_id=?::uuid, supervisor_id=?::uuid, remark=?, total_count=?, updated_at=NOW()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WHERE id=?::uuid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""", body.get("check_name"), body.get("check_year"), body.get("check_type"), body.get("campus_id"),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body.get("dept_id"), body.get("warehouse_id"), body.get("start_date"), body.get("end_date"), body.get("checker_id"),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body.get("supervisor_id"), body.get("remark"), items.size(),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 else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jdbc.update("""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INSERT INTO inventory_check (id, check_no, check_name, check_year, check_type, campus_id, dept_id,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warehouse_id, start_date, end_date, checker_id, supervisor_id, status, audit_status, total_count, created_by)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VALUES (?::uuid,?,?,?,?,?::uuid,?::uuid,?::uuid,?,?,?::uuid,?::uuid,?,?,?,?::uuid)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""", id, body.getOrDefault("check_no", "IC" + System.currentTimeMillis()), body.get("check_name"),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body.get("check_year"), body.getOrDefault("check_type", "annual"), body.get("campus_id"),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body.get("dept_id"), body.get("warehouse_id"), body.get("start_date"), body.get("end_date"), body.get("checker_id"),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body.get("supervisor_id"), body.getOrDefault("status", "planning"),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body.getOrDefault("audit_status", "pending"), items.size(),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userId != null ? UUID.fromString(userId) :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checkNo = jdbc.queryForList("SELECT check_no FROM inventory_check WHERE id = ?::uuid", id)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.stream().findFirst().map(r -&gt;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Object v = r.get("check_no");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if (v == null) return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String s = String.valueOf(v).trim();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return s.isEmpty() ? null : 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}).orElse(null);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upsertItems(id, checkNo, items);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refreshCheckedCount(id);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(exists)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SoftDeleteSupport.applyChannels(jdbc, "inventory_check", id, body, "update_channel");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 else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SoftDeleteSupport.applyChannels(jdbc, "inventory_check", id, body, "create_channel", "update_channel");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logInventory(id, exists ? "update" : "create", body,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get(id);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@DeleteMapping("/{id:" + UUID_PATH + "}")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@OperationLog(module = "asset", description = "删除盘点任务")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Result&lt;Void&gt; delete(@PathVariable UUID 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    @RequestParam(required = false) String client)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assertMutable(id);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checkNo = resolveCheckNo(id);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jdbc.update("DELETE FROM inventory_check_item WHERE check_id = ?::uuid",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int n = SoftDeleteSupport.softDelete(jdbc, "inventory_check", id.toString(), client);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(n == 0) throw new BizException(404, "not found");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docLog.event("asset", "inventory", id, checkNo, "delete",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OpsClientChannel.normalize(client),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@PostMapping("/{id:" + UUID_PATH + "}/approve")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@OperationLog(module = "asset", description = "审核盘点任务")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Result&lt;Map&lt;String, Object&gt;&gt; approve(@PathVariable UUID 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                    @RequestBody(required = false) Map&lt;String, Object&gt;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var rows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audit_status FROM inventory_check WHERE id = ?::uuid"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SoftDeleteSupport.notDeletedClause(jdbc, "inventory_check", null),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(rows.isEmpty()) throw new BizException(404, "not found");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("approved".equals(String.valueOf(rows.get(0).get("audit_status"))))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throw new BizException(400, "盘点单已审核");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userId = TenantContext.getUserId();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UUID approver = userId != null ? UUID.fromString(userId) :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approverName = SoftDeleteSupport.resolveUserDisplayName(jdbc, approver);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jdbc.update("""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UPDATE inventory_check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SET audit_status = 'approved', approved_by = ?::uuid, approved_by_name = ?,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approved_at = NOW(), updated_at = NOW()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WHERE id = ?::uuid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""", approver, approverName,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SoftDeleteSupport.applyChannels(jdbc, "inventory_check", id, body, "audit_channel", "update_channel");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logInventory(id, "approve", body,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get(id);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@PostMapping("/{id:" + UUID_PATH + "}/start")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@OperationLog(module = "asset", description = "开始盘点")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Result&lt;Map&lt;String, Object&gt;&gt; start(@PathVariable UUID 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                  @RequestBody(required = false) Map&lt;String, Object&gt;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jdbc.update("UPDATE inventory_check SET status = 'in_progress', actual_start_at = NOW(), updated_at = NOW() WHERE id = ?::uuid",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SoftDeleteSupport.applyChannels(jdbc, "inventory_check", id, body, "update_channel");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logInventory(id, "start", body,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get(id);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@PostMapping("/{id:" + UUID_PATH + "}/scan")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@OperationLog(module = "asset", description = "扫码盘点")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Result&lt;Map&lt;String, Object&gt;&gt; scan(@PathVariable UUID id, @RequestBody Map&lt;String, Object&gt;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assertMutable(id);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Object deviceId = blankToNull(body.get("device_id"));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deviceCode = body.get("device_code") != null ? body.get("device_code").toString().trim() : "";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deviceName = body.get("device_name") != null ? body.get("device_name").toString() :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(deviceId == null &amp;&amp; !deviceCode.isBlank())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var devices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"SELECT id, device_code, device_name FROM medical_device WHERE device_code = ?"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 + SoftDeleteSupport.notDeletedClause(jdbc, "medical_device", null) + " LIMIT 2",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deviceCode);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(devices.isEmpty()) throw new BizException(404, "未找到设备：" + deviceCode);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(devices.size() &gt; 1) throw new BizException(400, "设备编码匹配多条，请联系管理员");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deviceId = devices.get(0).get("id");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deviceCode = Objects.toString(devices.get(0).get("device_code"), deviceCode);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deviceName = Objects.toString(devices.get(0).get("device_name"), deviceName);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(deviceId == null) throw new BizException(400, "请提供设备或设备编码");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var existing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id FROM inventory_check_item WHERE check_id = ?::uuid AND device_id = ?::uuid"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SoftDeleteSupport.notDeletedClause(jdbc, "inventory_check_item", null), id, deviceId);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(existing.isEmpty())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throw new BizException(400, "该设备不在本盘点单明细中");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userId = TenantContext.getUserId();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channel = OpsClientChannel.of(body);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(TableColumnCache.hasColumn(jdbc, "inventory_check_item", "update_channel")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&amp;&amp; TableColumnCache.hasColumn(jdbc, "inventory_check_item", "confirm_channel"))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jdbc.update("""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UPDATE inventory_check_item SET is_found = true,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actual_location = COALESCE(?, actual_location),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check_date = NOW(),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checker_id = COALESCE(?::uuid, checker_id),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update_channel = ?, confirm_channel = COALESCE(confirm_channel, ?)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WHERE check_id = ?::uuid AND device_id = ?::uuid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""", body.get("actual_location"), userId, channel, channel, id, deviceId);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 else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jdbc.update("""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UPDATE inventory_check_item SET is_found = true,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actual_location = COALESCE(?, actual_location),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check_date = NOW(),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checker_id = COALESCE(?::uuid, checker_id)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WHERE check_id = ?::uuid AND device_id = ?::uuid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""", body.get("actual_location"), userId, id, deviceId);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(TableColumnCache.hasColumn(jdbc, "inventory_check", "update_channel"))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jdbc.update("UPDATE inventory_check SET update_channel = ?, updated_at = NOW() WHERE id = ?::uuid",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channel,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refreshCheckedCount(id);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get(id);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@PatchMapping("/{id:" + UUID_PATH + "}/items/{itemId:" + UUID_PATH + "}")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@OperationLog(module = "asset", description = "更新盘点明细")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Result&lt;Map&lt;String, Object&gt;&gt; patchItem(@PathVariable UUID id, @PathVariable UUID itemId,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@RequestBody Map&lt;String, Object&gt;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assertMutable(id);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var rows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* FROM inventory_check_item WHERE id = ?::uuid AND check_id = ?::uuid"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SoftDeleteSupport.notDeletedClause(jdbc, "inventory_check_item", null), itemId,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(rows.isEmpty()) throw new BizException(404, "明细不存在");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Map&lt;String, Object&gt; old = rows.get(0);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int expected = body.containsKey("row_version")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? ((Number) body.get("row_version")).intValue()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: ((Number) old.getOrDefault("row_version", 1)).intValue();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List&lt;String&gt; sets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List&lt;Object&gt; args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(body.containsKey("is_found"))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sets.add("is_found = ?");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args.add(asBool(body.get("is_found")));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(asBool(body.get("is_found")))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sets.add("check_date = COALESCE(check_date, NOW())");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(body.containsKey("need_reprint_label"))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sets.add("need_reprint_label = ?");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args.add(asBool(body.get("need_reprint_label")));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(body.containsKey("actual_location"))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sets.add("actual_location = ?");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args.add(body.get("actual_location"));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(sets.isEmpty()) throw new BizException(400, "无更新字段");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SoftDeleteSupport.appendUpdateChannelFromBody(jdbc, "inventory_check_item", sets, args, body);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(body.containsKey("is_found") &amp;&amp; asBool(body.get("is_found"))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&amp;&amp; TableColumnCache.hasColumn(jdbc, "inventory_check_item", "confirm_channel"))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sets.add("confirm_channel = COALESCE(confirm_channel, ?)");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args.add(OpsClientChannel.of(body));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sets.add("row_version = COALESCE(row_version,1) + 1");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sets.add("updated_at = NOW()");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args.add(itemId);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args.add(id);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args.add(expected);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int n = jdbc.update("UPDATE inventory_check_item SET " + String.join(", ", sets)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+ " WHERE id = ?::uuid AND check_id = ?::uuid AND COALESCE(row_version,1)=?", args.toArray());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(n == 0) throw new BizException(409, "明细已被他人修改，请刷新后重试");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(TableColumnCache.hasColumn(jdbc, "inventory_check", "update_channel"))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jdbc.update("UPDATE inventory_check SET update_channel = ?, updated_at = NOW() WHERE id = ?::uuid",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OpsClientChannel.of(body),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refreshCheckedCount(id);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logInventory(id, "patch_item", body, itemId.toString());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get(id);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App 离线回传：批量 upsert 明细；已审核拒绝。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@PostMapping("/{id:" + UUID_PATH + "}/offline-sync")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@OperationLog(module = "asset", description = "离线盘点回传")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Result&lt;Map&lt;String, Object&gt;&gt; offlineSync(@PathVariable UUID id, @RequestBody Map&lt;String, Object&gt;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assertMutable(id);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@SuppressWarnings("unchecked")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items = body.get("items") instanceof List&lt;?&gt; list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? (List&lt;Map&lt;String, Object&gt;&gt;) list : List.of();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int ok = 0;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conflicts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for (Map&lt;String, Object&gt; item : items)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(item.get("id") == null) continue;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UUID itemId = UUID.fromString(item.get("id").toString());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try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Map&lt;String, Object&gt; patch = new LinkedHashMap&lt;&gt;();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if (item.containsKey("is_found")) patch.put("is_found", item.get("is_found"));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if (item.containsKey("need_reprint_label")) patch.put("need_reprint_label", item.get("need_reprint_label"));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if (item.containsKey("actual_location")) patch.put("actual_location", item.get("actual_location"));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if (item.containsKey("row_version")) patch.put("row_version", item.get("row_version"));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boolean hasBiz = patch.containsKey("is_found") || patch.containsKey("need_reprint_label")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|| patch.containsKey("actual_location");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if (!hasBiz) continue;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patch.put("client", body.get("client") != null ? body.get("client") : "app");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patchItem(id, itemId, patch);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ok++;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 catch (BizException ex)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conflicts.add(Map.of("id", itemId.toString(), "message", ex.getMessage() != null ? ex.getMessage() : "冲突"));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Map&lt;String, Object&gt; result = new LinkedHashMap&lt;&gt;(Objects.requireNonNull(get(id).getData()));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result.put("synced", ok);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result.put("conflicts", conflicts);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logInventory(id, "offline_sync", body, "synced=" + ok);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Result.ok(result);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@PostMapping("/{id:" + UUID_PATH + "}/label/print")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@OperationLog(module = "asset", description = "盘点补打标签")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Result&lt;Map&lt;String, Object&gt;&gt; printLabels(@PathVariable UUID id, @RequestBody Map&lt;String, Object&gt;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var checks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id, check_no FROM inventory_check WHERE id = ?::uuid"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SoftDeleteSupport.notDeletedClause(jdbc, "inventory_check", null),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(checks.isEmpty()) throw new BizException(404, "not found");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checkNo = Objects.toString(checks.get(0).get("check_no"), "");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@SuppressWarnings("unchecked")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List&lt;Object&gt; rawIds = body.get("item_ids") instanceof List&lt;?&gt; list ? (List&lt;Object&gt;) list : List.of();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(rawIds.isEmpty()) throw new BizException(400, "请选择要打印的明细");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List&lt;UUID&gt; itemIds = rawIds.stream()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.filter(Objects::nonNull)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.map(v -&gt; UUID.fromString(v.toString()))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.distinct()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.toList();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placeholders = String.join(",", Collections.nCopies(itemIds.size(), "?::uuid"));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List&lt;Object&gt; qArgs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qArgs.add(id);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qArgs.addAll(itemIds);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var items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id, device_id, device_code, device_name FROM inventory_check_item"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" WHERE check_id = ?::uuid AND id IN (" + placeholders + ")"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SoftDeleteSupport.notDeletedClause(jdbc, "inventory_check_item", null),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qArgs.toArray());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(items.size() != itemIds.size()) throw new BizException(400, "部分明细不存在或不属于本盘点单");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template = body.get("template_code") != null ? body.get("template_code").toString() : "asset_sticker";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remark = body.get("remark") != null ? body.get("remark").toString() :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userId = TenantContext.getUserId();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printedByName = resolveUserName(userId);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int printed = 0;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for (Map&lt;String, Object&gt; item : items)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Object deviceId = item.get("device_id");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(deviceId == null) throw new BizException(400, "明细缺少设备，无法打印");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String code = Objects.toString(item.get("device_code"), "").trim();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(code.isBlank())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var d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"SELECT device_code, device_name FROM medical_device WHERE id = ?::uuid"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     + SoftDeleteSupport.notDeletedClause(jdbc, "medical_device", null), deviceId);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if (d.isEmpty()) throw new BizException(404, "设备不存在");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code = Objects.toString(d.get(0).get("device_code"), "");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if (item.get("device_name") == null) item.put("device_name", d.get(0).get("device_name"));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(code.isBlank()) throw new BizException(400, "设备编码为空，无法生成标签二维码");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UUID logId = UUID.randomUUID();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String channel = OpsClientChannel.of(body);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(TableColumnCache.hasColumn(jdbc, "device_label_print_log", "create_channel"))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jdbc.update("""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INSERT INTO device_label_print_log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(id, device_id, device_code, device_name, printed_by, printed_by_name, template_code,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biz_type, biz_id, biz_no, biz_item_id, remark, create_channel)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VALUES (?::uuid, ?::uuid, ?, ?, ?::uuid, ?, ?, 'inventory_check', ?::uuid, ?, ?::uuid, ?, ?)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""", logId, deviceId, code, item.get("device_name"), userId, printedByName, template,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id, checkNo, item.get("id"), remark, channel);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 else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jdbc.update("""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INSERT INTO device_label_print_log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(id, device_id, device_code, device_name, printed_by, printed_by_name, template_code,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biz_type, biz_id, biz_no, biz_item_id, remark)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VALUES (?::uuid, ?::uuid, ?, ?, ?::uuid, ?, ?, 'inventory_check', ?::uuid, ?, ?::uuid, ?)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""", logId, deviceId, code, item.get("device_name"), userId, printedByName, template,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id, checkNo, item.get("id"), remark);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jdbc.update("""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UPDATE medical_device SET label_printed = TRUE, qr_code_url = ?, updated_at = NOW()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WHERE id = ?::uuid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""", code, deviceId);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jdbc.update("""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UPDATE inventory_check_item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SET need_reprint_label = FALSE, label_printed = TRUE,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label_print_count = COALESCE(label_print_count, 0) + 1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WHERE id = ?::uuid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""", item.get("id"));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printed++;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logInventory(id, "label_print", body, "printed=" + printed);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Result.ok(Map.of("printed", printed, "check_id", id.toString(), "check_no", checkNo));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@PostMapping("/{id:" + UUID_PATH + "}/complete")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@OperationLog(module = "asset", description = "完成盘点")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Result&lt;Map&lt;String, Object&gt;&gt; complete(@PathVariable UUID 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                     @RequestBody(required = false) Map&lt;String, Object&gt;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assertExists(id);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refreshDiffCounts(id);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jdbc.update("""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UPDATE inventory_check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SET status = 'completed', actual_end_at = NOW(), updated_at = NOW()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WHERE id = ?::uuid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SoftDeleteSupport.applyChannels(jdbc, "inventory_check", id, body, "update_channel");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logInventory(id, "complete", body,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get(id);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刷新盘实相符/不符/盘亏计数（差异展示；写回台账另议）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void refreshDiffCounts(UUID id)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jdbc.update("""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UPDATE inventory_check SET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checked_count = 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SELECT COUNT(*) FROM inventory_check_item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WHERE check_id = ?::uuid AND is_found = true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 + SoftDeleteSupport.notDeletedClause(jdbc, "inventory_check_item", null) + 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matched_count = 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SELECT COUNT(*) FROM inventory_check_item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WHERE check_id = ?::uuid AND is_found = true AND COALESCE(is_matched, true) = true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 + SoftDeleteSupport.notDeletedClause(jdbc, "inventory_check_item", null) + 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mismatch_count = 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SELECT COUNT(*) FROM inventory_check_item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WHERE check_id = ?::uuid AND is_found = true AND is_matched = false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 + SoftDeleteSupport.notDeletedClause(jdbc, "inventory_check_item", null) + 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missing_count = 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SELECT COUNT(*) FROM inventory_check_item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WHERE check_id = ?::uuid AND (is_found = false OR is_found IS NULL)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 + SoftDeleteSupport.notDeletedClause(jdbc, "inventory_check_item", null) + 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updated_at = NOW()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WHERE id = ?::uuid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""", id, id, id, id,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void upsertItems(UUID checkId, String checkNo, List&lt;Map&lt;String, Object&gt;&gt; items)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Set&lt;UUID&gt; keep = new LinkedHashSet&lt;&gt;();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for (Map&lt;String, Object&gt; item : items)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UUID itemId = parseUuid(item.get("id")).orElse(UUID.randomUUID());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keep.add(itemId);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boolean exists = !jdbc.queryForList(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"SELECT 1 FROM inventory_check_item WHERE id = ?::uuid AND check_id = ?::uuid",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itemId, checkId).isEmpty();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Boolean needReprint = item.containsKey("need_reprint_label")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? asBool(item.get("need_reprint_label")) :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(exists)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jdbc.update("""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UPDATE inventory_check_item SET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check_no = COALESCE(?, check_no),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device_id = ?::uuid, device_code = ?, device_name = ?,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expected_location = ?, actual_location = ?,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is_found = ?, is_matched = ?, condition_status = ?, remark = ?,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need_reprint_label = COALESCE(?, need_reprint_label),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check_date = COALESCE(?, check_date),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checker_id = COALESCE(?::uuid, checker_id)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WHERE id = ?::uuid AND check_id = ?::uuid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""", checkNo, blankToNull(item.get("device_id")), item.get("device_code"), item.get("device_name"),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item.get("expected_location"), item.get("actual_location"),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asBool(item.getOrDefault("is_found", false)),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asBool(item.getOrDefault("is_matched", false)),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item.get("condition_status"), item.get("remark"),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needReprint, item.get("check_date"), blankToNull(item.get("checker_id")),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itemId, checkId);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 else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jdbc.update("""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INSERT INTO inventory_check_item (id, check_id, check_no, device_id, device_code, device_name,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expected_location, actual_location, is_found, is_matched, need_reprint_label,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label_printed, label_print_count, condition_status, check_date, checker_id, remark)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VALUES (?::uuid,?::uuid,?,?::uuid,?,?,?,?,?,?,?,FALSE,0,?,?,?::uuid,?)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""", itemId, checkId, checkNo, blankToNull(item.get("device_id")), item.get("device_code"),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item.get("device_name"), item.get("expected_location"), item.get("actual_location"),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asBool(item.getOrDefault("is_found", false)),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asBool(item.getOrDefault("is_matched", false)),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needReprint != null ? needReprint : false,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item.get("condition_status"), item.get("check_date"),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blankToNull(item.get("checker_id")), item.get("remark"));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(keep.isEmpty())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jdbc.update("DELETE FROM inventory_check_item WHERE check_id = ?::uuid", checkId);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 else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String placeholders = String.join(",", Collections.nCopies(keep.size(), "?::uuid"));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List&lt;Object&gt; args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args.add(checkId);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args.addAll(keep);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jdbc.update("DELETE FROM inventory_check_item WHERE check_id = ?::uuid AND id NOT IN ("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+ placeholders + ")", args.toArray());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void refreshCheckedCount(UUID id)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jdbc.update("""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UPDATE inventory_check SET checked_count = 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SELECT COUNT(*) FROM inventory_check_item WHERE check_id = ?::uuid AND is_found = true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""" + SoftDeleteSupport.notDeletedClause(jdbc, "inventory_check_item", null) + 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), updated_at = NOW() WHERE id = ?::uuid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""", id,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void assertExists(UUID id)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var rows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1 FROM inventory_check WHERE id = ?::uuid"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SoftDeleteSupport.notDeletedClause(jdbc, "inventory_check", null),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(rows.isEmpty()) throw new BizException(404, "not found");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void assertMutable(UUID id)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var rows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audit_status FROM inventory_check WHERE id = ?::uuid"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SoftDeleteSupport.notDeletedClause(jdbc, "inventory_check", null),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(!rows.isEmpty() &amp;&amp; "approved".equals(String.valueOf(rows.get(0).get("audit_status"))))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throw new BizException(400, "已审核的盘点单不可修改或删除");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void logInventory(UUID id, String event, Map&lt;String, Object&gt; body, String remark)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docLog.event("asset", "inventory", id, resolveCheckNo(id), event, OpsClientChannel.of(body), remark);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String resolveCheckNo(UUID id)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var rows = jdbc.queryForList("SELECT check_no FROM inventory_check WHERE id = ?::uuid",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(rows.isEmpty() || rows.get(0).get("check_no") == null) return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s = String.valueOf(rows.get(0).get("check_no")).trim();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s.isEmpty() ? null : 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String resolveUserName(String userId)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(userId == null || userId.isBlank()) return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try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var rows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"SELECT COALESCE(NULLIF(TRIM(real_name), ''), username) AS name FROM sys_user WHERE id = ?::uuid",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userId);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(!rows.isEmpty() &amp;&amp; rows.get(0).get("name") != null)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return rows.get(0).get("name").toString();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 catch (Exception ignored)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// sys_user 可能暂不可用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TenantContext.get() != null ? TenantContext.get().getUsername() : null;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Optional&lt;UUID&gt; parseUuid(Object value)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(value == null) return Optional.empty();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s = value.toString().trim();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(s.isEmpty()) return Optional.empty();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try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 Optional.of(UUID.fromString(s));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 catch (IllegalArgumentException 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 Optional.empty();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boolean asBool(Object value)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(value == null) return false;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(value instanceof Boolean b) return b;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s = value.toString().trim();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"true".equalsIgnoreCase(s) || "1".equals(s) || "yes".equalsIgnoreCase(s);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Object blankToNull(Object value)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(value == null) return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(value instanceof String s &amp;&amp; s.isBlank()) return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value;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// ===== meis-system/src/main/java/com/meis/saas/system/controller/UserController.java =====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package com.meis.saas.system.controller;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com.meis.saas.common.audit.EntityChangeLogService;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com.meis.saas.common.audit.OperationLog;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com.meis.saas.common.cache.MeisCacheEviction;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com.meis.saas.common.exception.BizException;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com.meis.saas.common.page.PageQuery;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com.meis.saas.common.page.PageResult;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com.meis.saas.common.persistence.SoftDeleteSupport;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com.meis.saas.common.rbac.PermissionService;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com.meis.saas.common.result.Result;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com.meis.saas.common.tenant.TenantContext;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com.fasterxml.jackson.core.type.TypeReference;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com.fasterxml.jackson.databind.ObjectMapper;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lombok.RequiredArgsConstructor;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org.postgresql.util.PGobject;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org.springframework.jdbc.core.JdbcTemplate;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org.springframework.security.crypto.bcrypt.BCryptPasswordEncoder;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org.springframework.web.bind.annotation.*;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java.sql.Array;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java.util.*;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@RestController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@RequestMapping("/api/system/users")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@RequiredArgsConstructor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public class UserController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final String UUID_PATH = "[0-9a-fA-F]{8}-[0-9a-fA-F]{4}-[0-9a-fA-F]{4}-[0-9a-fA-F]{4}-[0-9a-fA-F]{12}";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final JdbcTemplate jdbc;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final PermissionService permissionService;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final MeisCacheEviction cacheEviction;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final EntityChangeLogService changeLog;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final BCryptPasswordEncoder encoder = new BCryptPasswordEncoder();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final ObjectMapper objectMapper = new ObjectMapper();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final int QUICK_ENTRY_MAX = 45;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final String USER_LIST_COLS =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"u.id, u.username, u.real_name, u.employee_no, u.phone, u.email, u.dept_id, u.role_ids,"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+ " u.is_active, u.is_repair_engineer, u.permission_mode, u.last_login_at, u.created_at, d.dept_name";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@GetMapping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Result&lt;List&lt;Map&lt;String, Object&gt;&gt;&gt; list()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users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" + USER_LIST_COLS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" FROM sys_user u LEFT JOIN department d ON u.dept_id = d.id"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SoftDeleteSupport.notDeletedClause(jdbc, "department", "d")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" WHERE 1=1 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SoftDeleteSupport.notDeletedClause(jdbc, "sys_user", "u")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" ORDER BY u.created_at DESC");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for (Map&lt;String, Object&gt; u : users)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normalizeUser(u);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enrichRoleName(u);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Result.ok(users);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@GetMapping("/page")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Result&lt;PageResult&lt;Map&lt;String, Object&gt;&gt;&gt; page(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PageQuery query,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keyword,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Boolean isActive,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deptId,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Boolean isRepairEngineer,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roleId,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@RequestParam(required = false) String permissionMode)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StringBuilder where = new StringBuilder(" WHERE 1=1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where.append(SoftDeleteSupport.notDeletedClause(jdbc, "sys_user", "u"));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List&lt;Object&gt; args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(keyword != null &amp;&amp; !keyword.isBlank())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where.append(" AND (u.username ILIKE ? OR u.real_name ILIKE ? OR u.employee_no ILIKE ? OR u.phone ILIKE ?) ");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String kw = "%" + keyword.trim() + "%";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args.add(kw);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args.add(kw);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args.add(kw);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args.add(kw);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(isActive != null)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where.append(" AND u.is_active = ?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args.add(isActive);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(deptId != null &amp;&amp; !deptId.isBlank())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where.append(" AND u.dept_id = ?::uuid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args.add(deptId);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(isRepairEngineer != null)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where.append(" AND COALESCE(u.is_repair_engineer, false) = ?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args.add(isRepairEngineer);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(roleId != null &amp;&amp; !roleId.isBlank())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where.append(" AND u.role_ids IS NOT NULL AND ?::uuid = ANY(u.role_ids)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args.add(roleId);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(permissionMode != null &amp;&amp; !permissionMode.isBlank())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where.append(" AND COALESCE(u.permission_mode, 'synced') = ?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args.add(permissionMode);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from = " FROM sys_user u LEFT JOIN department d ON u.dept_id = d.id"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+ SoftDeleteSupport.notDeletedClause(jdbc, "department", "d") + " 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Long total = jdbc.queryForObject("SELECT COUNT(*)" + from + where, Long.class, args.toArray());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List&lt;Object&gt; pageArgs = new ArrayList&lt;&gt;(args);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pageArgs.add(query.limit());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pageArgs.add(query.offset());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users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" + USER_LIST_COLS + from + where + " ORDER BY u.created_at DESC LIMIT ? OFFSET ?",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pageArgs.toArray());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for (Map&lt;String, Object&gt; u : users)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normalizeUser(u);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enrichRoleName(u);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Result.ok(PageResult.of(users, total != null ? total : 0, query.getPage(), query.getSize()));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@GetMapping("/{id:" + UUID_PATH + "}")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Result&lt;Map&lt;String, Object&gt;&gt; get(@PathVariable UUID id)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rows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u.*, d.dept_name FROM sys_user u LEFT JOIN department d ON u.dept_id = d.id"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SoftDeleteSupport.notDeletedClause(jdbc, "department", "d")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" WHERE u.id = ?::uuid 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SoftDeleteSupport.notDeletedClause(jdbc, "sys_user", "u"),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id);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(rows.isEmpty()) throw new BizException(404, "user not found");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normalizeUser(rows.get(0));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enrichRoleName(rows.get(0));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Result.ok(rows.get(0));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@PostMapping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@OperationLog(module = "system", description = "创建用户")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Result&lt;Map&lt;String, Object&gt;&gt; create(@RequestBody Map&lt;String, Object&gt;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UUID id = UUID.randomUUID();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pwd = body.getOrDefault("password", "123456").toString();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UUID roleId = parseRoleId(body.get("role_id"));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boolean repairEngineer = Boolean.TRUE.equals(body.get("is_repair_engineer"));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Object isActive = body.getOrDefault("is_active", true);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(roleId == null)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jdbc.update(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"INSERT INTO sys_user (id, username, password_hash, real_name, employee_no, phone, email, dept_id, role_ids, is_active, is_repair_engineer, permission_mode) VALUES (?::uuid,?,?,?,?,?,?,?::uuid,'{}'::uuid[],?,?, 'synced')",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id, body.get("username"), encoder.encode(pwd), body.get("real_name"),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body.get("employee_no"), body.get("phone"), body.get("email"), body.get("dept_id"),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isActive, repairEngineer);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 else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jdbc.update(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"INSERT INTO sys_user (id, username, password_hash, real_name, employee_no, phone, email, dept_id, role_ids, is_active, is_repair_engineer, permission_mode) VALUES (?::uuid,?,?,?,?,?,?,?::uuid,ARRAY[?::uuid]::uuid[],?,?, 'synced')",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id, body.get("username"), encoder.encode(pwd), body.get("real_name"),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body.get("employee_no"), body.get("phone"), body.get("email"), body.get("dept_id"), roleId,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isActive, repairEngineer);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copyRolePermissions(id, roleId);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Result&lt;Map&lt;String, Object&gt;&gt; created = get(id);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changeLog.recordCreate("sys_user", id, created.getData());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created;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@PutMapping("/{id:" + UUID_PATH + "}")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@OperationLog(module = "system", description = "更新用户")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Result&lt;Map&lt;String, Object&gt;&gt; update(@PathVariable UUID id, @RequestBody Map&lt;String, Object&gt;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Map&lt;String, Object&gt; before = changeLog.loadRow("sys_user",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(before == null)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throw new BizException(404, "user not found");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jdbc.update(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"UPDATE sys_user SET real_name=?, employee_no=?, phone=?, email=?, dept_id=?::uuid, is_active=?, is_repair_engineer=?, updated_at=NOW() WHERE id=?::uuid",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body.get("real_name"), body.get("employee_no"), body.get("phone"), body.get("email"),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body.get("dept_id"), body.getOrDefault("is_active", true),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Boolean.TRUE.equals(body.get("is_repair_engineer")),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Result&lt;Map&lt;String, Object&gt;&gt; after = get(id);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changeLog.recordUpdate("sys_user", id, before, changeLog.loadRow("sys_user", id));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after;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@PostMapping("/batch-update")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@OperationLog(module = "system", description = "批量更新用户")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Result&lt;Map&lt;String, Object&gt;&gt; batchUpdate(@RequestBody Map&lt;String, Object&gt;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List&lt;String&gt; ids = Boolean.TRUE.equals(body.get("all"))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? resolveUserIdsByFilter(body)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: parseUserIds(body);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(ids.isEmpty())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throw new BizException(400, "请选择用户或确认当前查询条件下有结果");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(ids.size() &gt; 5000)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throw new BizException(400, "单次批量修改不能超过 5000 人，请缩小查询条件");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boolean setDept = Boolean.TRUE.equals(body.get("setDept"));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boolean setActive = Boolean.TRUE.equals(body.get("setActive"));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boolean setRepairEngineer = Boolean.TRUE.equals(body.get("setRepairEngineer"));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(!setDept &amp;&amp; !setActive &amp;&amp; !setRepairEngineer)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throw new BizException(400, "请至少勾选一项要修改的字段");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int updated = 0;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for (String idStr : ids)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UUID id = UUID.fromString(idStr);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Map&lt;String, Object&gt; before = changeLog.loadRow("sys_user", id.toString());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(before == null) continue;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List&lt;String&gt; sets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List&lt;Object&gt; args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(setDept)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sets.add("dept_id = ?::uuid");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Object deptId = body.get("dept_id");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args.add(deptId == null || String.valueOf(deptId).isBlank() ? null : String.valueOf(deptId));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(setActive)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sets.add("is_active = ?");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args.add(Boolean.TRUE.equals(body.get("is_active")));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(setRepairEngineer)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sets.add("is_repair_engineer = ?");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args.add(Boolean.TRUE.equals(body.get("is_repair_engineer")));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sets.add("updated_at = NOW()");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jdbc.update("UPDATE sys_user SET " + String.join(", ", sets) + " WHERE id = ?::uuid", args.toArray());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changeLog.recordUpdate("sys_user", id, before, changeLog.loadRow("sys_user", id.toString()));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updated++;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Map&lt;String, Object&gt; result = new LinkedHashMap&lt;&gt;();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result.put("updated", updated);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Result.ok(result);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@PutMapping("/{id:" + UUID_PATH + "}/role")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@OperationLog(module = "system", description = "分配角色")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Result&lt;Void&gt; assignRole(@PathVariable UUID id, @RequestBody Map&lt;String, Object&gt;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UUID roleId = UUID.fromString(body.get("role_id").toString());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jdbc.update("UPDATE sys_user SET role_ids = ARRAY[?::uuid]::uuid[], updated_at = NOW() WHERE id = ?::uuid", roleId,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(Boolean.TRUE.equals(body.get("syncPermissions")))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copyRolePermissions(id, roleId);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evictUserPerm(id);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@GetMapping("/{id:" + UUID_PATH + "}/permissions")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Result&lt;Map&lt;String, Object&gt;&gt; getPermissions(@PathVariable UUID id)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rows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permissions, permission_mode FROM sys_user WHERE id = ?::uuid 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SoftDeleteSupport.notDeletedClause(jdbc, "sys_user", null),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(rows.isEmpty()) throw new BizException(404, "user not found");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Map&lt;String, Object&gt; result = new LinkedHashMap&lt;&gt;();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result.put("permissions", permissionService.parsePermissions(rows.get(0).get("permissions")));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result.put("permission_mode", rows.get(0).get("permission_mode"));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Result.ok(result);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@PutMapping("/{id:" + UUID_PATH + "}/permissions")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@OperationLog(module = "system", description = "调整用户权限")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Result&lt;Void&gt; updatePermissions(@PathVariable UUID 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               @RequestHeader(value = "X-Tenant-Id", required = false) String tenantId,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               @RequestBody Map&lt;String, Object&gt; permissions)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(tenantId == null) tenantId = TenantContext.getTenantId();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permissionService.validatePermissions(tenantId, TenantContext.getSchemaName(), permissions);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jdbc.update("UPDATE sys_user SET permissions = ?::jsonb, permission_mode = 'custom', updated_at = NOW() WHERE id = ?::uuid",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permissionService.toJson(permissions),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evictUserPerm(id);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@PostMapping("/{id:" + UUID_PATH + "}/reset-from-role")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@OperationLog(module = "system", description = "从角色恢复用户权限")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Result&lt;Void&gt; resetFromRole(@PathVariable UUID id)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users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role_ids FROM sys_user WHERE id = ?::uuid 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SoftDeleteSupport.notDeletedClause(jdbc, "sys_user", null),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(users.isEmpty()) throw new BizException(404, "user not found");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UUID[] roleIds = toRoleIds(users.get(0).get("role_ids"));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(roleIds.length == 0) throw new BizException(400, "user has no role");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copyRolePermissions(id, roleIds[0]);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evictUserPerm(id);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@PostMapping("/{id:" + UUID_PATH + "}/reset-password")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@OperationLog(module = "system", description = "重置密码")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Result&lt;Void&gt; resetPassword(@PathVariable UUID id, @RequestBody Map&lt;String, String&gt;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jdbc.update("UPDATE sys_user SET password_hash = ?, updated_at = NOW() WHERE id = ?::uuid",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encoder.encode(body.getOrDefault("password", "123456")), 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当前登录用户修改密码（MOB-UI-02：我的 → 修改密码）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@PostMapping("/me/change-password")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@OperationLog(module = "system", description = "修改本人密码")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Result&lt;Void&gt; changeMyPassword(@RequestBody Map&lt;String, String&gt;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UUID userId = requireCurrentUserId();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oldPassword = body == null ? null : body.get("oldPassword");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newPassword = body == null ? null : body.get("newPassword");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(oldPassword == null || oldPassword.isBlank())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throw new BizException(400, "请输入原密码");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(newPassword == null || newPassword.isBlank())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throw new BizException(400, "请输入新密码");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(newPassword.length() &lt; 6)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throw new BizException(400, "新密码至少 6 位");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(oldPassword.equals(newPassword))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throw new BizException(400, "新密码不能与原密码相同");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rows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password_hash FROM sys_user WHERE id = ?::uuid 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SoftDeleteSupport.notDeletedClause(jdbc, "sys_user", null),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userId);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(rows.isEmpty()) throw new BizException(404, "user not found");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hash = String.valueOf(rows.get(0).get("password_hash"));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(!encoder.matches(oldPassword, hash))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throw new BizException(400, "原密码不正确");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jdbc.update(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"UPDATE sys_user SET password_hash = ?, updated_at = NOW() WHERE id = ?::uuid",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encoder.encode(newPassword), userId);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当前登录用户个人资料（MOB-UI-02：我的 → 个人资料）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@GetMapping("/me/profile")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Result&lt;Map&lt;String, Object&gt;&gt; myProfile(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@RequestHeader(value = "X-Tenant-Id", required = false) String tenantIdHeader) {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UUID userId = requireCurrentUserId();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rows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SELECT id, username, real_name, phone, email, avatar_url,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gender, region, wechat_id, employee_no, dept_id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FROM sys_user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WHERE id = ?::uuid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""" + SoftDeleteSupport.notDeletedClause(jdbc, "sys_user", null),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userId);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(rows.isEmpty()) throw new BizException(404, "user not found");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Map&lt;String, Object&gt; row = rows.get(0);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Map&lt;String, Object&gt; out = new LinkedHashMap&lt;&gt;();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out.put("id", row.get("id") != null ? row.get("id").toString() :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out.put("username", row.get("username"));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out.put("real_name", row.get("real_name"));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out.put("phone", row.get("phone"));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out.put("email", row.get("email"));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out.put("avatar_url", row.get("avatar_url"));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out.put("gender", row.get("gender"));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out.put("region", row.get("region"));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out.put("wechat_id", row.get("wechat_id"));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out.put("employee_no", row.get("employee_no"));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out.put("dept_id", row.get("dept_id") != null ? row.get("dept_id").toString() : null);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tenantId = tenantIdHeader != null &amp;&amp; !tenantIdHeader.isBlank()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? tenantIdHeader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: TenantContext.getTenantId();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out.put("tenant_id", tenantId);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Result.ok(out);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DASH-UI-06：当前登录用户 UI 偏好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@GetMapping("/me/preferences")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Result&lt;Map&lt;String, Object&gt;&gt; myPreferences()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UUID userId = requireCurrentUserId();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rows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preferences FROM sys_user WHERE id = ?::uuid 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SoftDeleteSupport.notDeletedClause(jdbc, "sys_user", null),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userId);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(rows.isEmpty()) throw new BizException(404, "user not found");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Map&lt;String, Object&gt; prefs = parsePreferences(rows.get(0).get("preferences"));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Map&lt;String, Object&gt; result = new LinkedHashMap&lt;&gt;();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result.put("quickEntryPaths", prefs.get("quickEntryPaths"));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Result.ok(result);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DASH-UI-06/07：保存快捷入口（仅本人；path 须属有效菜单；最多 45）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@PutMapping("/me/preferences/quick-entry")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@OperationLog(module = "system", description = "保存快捷入口")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Result&lt;Map&lt;String, Object&gt;&gt; saveQuickEntry(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@RequestHeader(value = "X-Tenant-Id", required = false) String tenantId,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@RequestBody Map&lt;String, Object&gt;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UUID userId = requireCurrentUserId();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(tenantId == null || tenantId.isBlank()) tenantId = TenantContext.getTenantId();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(tenantId == null || tenantId.isBlank())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throw new BizException(400, "缺少租户信息");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List&lt;String&gt; paths = normalizeQuickEntryPaths(body.get("paths"));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(paths.size() &gt; QUICK_ENTRY_MAX)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throw new BizException(400, "快捷入口最多选择 " + QUICK_ENTRY_MAX + " 项");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Set&lt;String&gt; allowedPaths = currentUserAllowedMenuPaths(tenantId, userId);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for (String path : paths)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(!allowedPaths.contains(path))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throw new BizException(400, "无权限设置菜单快捷入口：" + path);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try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String pathsJson = objectMapper.writeValueAsString(paths);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jdbc.update(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"UPDATE sys_user SET preferences = jsonb_set(COALESCE(preferences, '{}'::jsonb), '{quickEntryPaths}', ?::jsonb, true),"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    + " updated_at = NOW() WHERE id = ?::uuid",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pathsJson, userId);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 catch (BizException 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throw 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throw new BizException(500, "保存快捷入口失败");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Map&lt;String, Object&gt; result = new LinkedHashMap&lt;&gt;();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result.put("quickEntryPaths", paths);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Result.ok(result);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UUID requireCurrentUserId()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raw = TenantContext.getUserId();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(raw == null || raw.isBlank())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throw new BizException(401, "未登录");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try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 UUID.fromString(raw);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 catch (IllegalArgumentException 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throw new BizException(401, "无效用户");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@SuppressWarnings("unchecked")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Set&lt;String&gt; currentUserAllowedMenuPaths(String tenantId, UUID userId) {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users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permissions, role_ids FROM sys_user WHERE id = ?::uuid 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SoftDeleteSupport.notDeletedClause(jdbc, "sys_user", null),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userId);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(users.isEmpty()) throw new BizException(404, "user not found");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Map&lt;String, Object&gt; user = users.get(0);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Map&lt;String, Object&gt; perms = permissionService.resolveUserEffectivePermissions(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tenantId,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TenantContext.getSchemaName(),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userId.toString(),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user.get("permissions"),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allRoleIds(user.get("role_ids")));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List&lt;String&gt; menuCodes = (List&lt;String&gt;) perms.getOrDefault("menus", List.of());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(menuCodes.isEmpty()) return Set.of();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placeholders = String.join(",", Collections.nCopies(menuCodes.size(), "?"));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List&lt;Object&gt; args = new ArrayList&lt;&gt;(menuCodes);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menus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path FROM public.sys_menu WHERE is_active = true AND menu_type = 'menu'"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" AND path IS NOT NULL AND btrim(path::text) &lt;&gt; ''"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" AND menu_code IN (" + placeholders + ")",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args.toArray());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Set&lt;String&gt; paths = new LinkedHashSet&lt;&gt;();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for (Map&lt;String, Object&gt; m : menus)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Object path = m.get("path");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(path != null &amp;&amp; !path.toString().isBlank())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paths.add(path.toString().trim());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paths;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List&lt;String&gt; normalizeQuickEntryPaths(Object raw)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(raw == null) return List.of();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(!(raw instanceof List&lt;?&gt; list))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throw new BizException(400, "paths 须为数组");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LinkedHashSet&lt;String&gt; ordered = new LinkedHashSet&lt;&gt;();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for (Object o : list)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(o == null) continue;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String path = String.valueOf(o).trim();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(path.isEmpty()) continue;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(!path.startsWith("/"))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throw new BizException(400, "无效菜单路径：" + path);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ordered.add(path);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new ArrayList&lt;&gt;(ordered);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@SuppressWarnings("unchecked")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Map&lt;String, Object&gt; parsePreferences(Object raw)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(raw == null) return new LinkedHashMap&lt;&gt;();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try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(raw instanceof PGobject pg &amp;&amp; pg.getValue() != null)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return objectMapper.readValue(pg.getValue(), new TypeReference&lt;&gt;() {});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(raw instanceof String 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if (s.isBlank()) return new LinkedHashMap&lt;&gt;();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return objectMapper.readValue(s, new TypeReference&lt;&gt;() {});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(raw instanceof Map&lt;?, ?&gt; m)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Map&lt;String, Object&gt; copy = new LinkedHashMap&lt;&gt;();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for (Map.Entry&lt;?, ?&gt; e : m.entrySet())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if (e.getKey() != null) copy.put(String.valueOf(e.getKey()), e.getValue());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return copy;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 objectMapper.convertValue(raw, new TypeReference&lt;&gt;() {});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 new LinkedHashMap&lt;&gt;();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void copyRolePermissions(UUID userId, UUID roleId)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roles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permissions FROM sys_role WHERE id = ?::uuid 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SoftDeleteSupport.notDeletedClause(jdbc, "sys_role", null),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roleId);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(roles.isEmpty()) return;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json = permissionService.toJson(permissionService.parsePermissions(roles.get(0).get("permissions")));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jdbc.update("UPDATE sys_user SET permissions = ?::jsonb, permission_mode = 'synced', updated_at = NOW() WHERE id = ?::uuid",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json, userId);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evictUserPerm(userId);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void evictUserPerm(UUID userId)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 tenantId = TenantContext.getTenantId();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(tenantId != null)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cacheEviction.evictUserPermission(tenantId, userId.toString());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void enrichRoleName(Map&lt;String, Object&gt; user)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UUID[] roleIds = toRoleIds(user.get("role_ids"));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(roleIds.length == 0) return;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roles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role_code, role_name FROM sys_role WHERE id = ?::uuid "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    + SoftDeleteSupport.notDeletedClause(jdbc, "sys_role", null),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roleIds[0]);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(!roles.isEmpty())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user.put("role_id", roleIds[0].toString());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user.put("role_code", roles.get(0).get("role_code"));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user.put("role_name", roles.get(0).get("role_name"));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void normalizeUser(Map&lt;String, Object&gt; user)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(user.get("id") instanceof UUID id)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user.put("id", id.toString());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(user.get("dept_id") instanceof UUID deptId)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user.put("dept_id", deptId.toString());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UUID[] roleIds = toRoleIds(user.get("role_ids"));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user.put("role_ids", roleIds.length &gt; 0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? List.of(roleIds[0].toString())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: List.of());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(user.containsKey("permissions"))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user.put("permissions", permissionService.parsePermissions(user.get("permissions")));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UUID parseRoleId(Object roleId)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(roleId == null || roleId.toString().isBlank()) return null;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UUID.fromString(roleId.toString());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/** 按与列表 page 相同的筛选条件解析用户 id（用于「全部查询结果」批量修改） */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List&lt;String&gt; resolveUserIdsByFilter(Map&lt;String, Object&gt;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StringBuilder where = new StringBuilder(" WHERE 1=1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where.append(SoftDeleteSupport.notDeletedClause(jdbc, "sys_user", "u"));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List&lt;Object&gt; args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Object keyword = body.get("keyword");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(keyword != null &amp;&amp; !String.valueOf(keyword).isBlank())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where.append(" AND (u.username ILIKE ? OR u.real_name ILIKE ? OR u.employee_no ILIKE ? OR u.phone ILIKE ?)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String kw = "%" + String.valueOf(keyword).trim() + "%";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args.add(kw);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args.add(kw);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args.add(kw);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args.add(kw);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Object isActive = body.get("isActive");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(isActive instanceof Boolean b)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where.append(" AND u.is_active = ?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args.add(b);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Object deptId = body.get("deptId");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(deptId != null &amp;&amp; !String.valueOf(deptId).isBlank())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where.append(" AND u.dept_id = ?::uuid ");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args.add(String.valueOf(deptId));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Object isRepairEngineer = body.get("isRepairEngineer");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(isRepairEngineer instanceof Boolean b)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where.append(" AND COALESCE(u.is_repair_engineer, false) = ?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args.add(b);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Object roleId = body.get("roleId");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(roleId != null &amp;&amp; !String.valueOf(roleId).isBlank())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where.append(" AND u.role_ids IS NOT NULL AND ?::uuid = ANY(u.role_ids)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args.add(String.valueOf(roleId));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Object permissionMode = body.get("permissionMode");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(permissionMode != null &amp;&amp; !String.valueOf(permissionMode).isBlank())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where.append(" AND COALESCE(u.permission_mode, 'synced') = ? 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args.add(String.valueOf(permissionMode));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List&lt;Map&lt;String, Object&gt;&gt; rows = jdbc.queryForList(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"SELECT u.id FROM sys_user u " + where + " ORDER BY u.created_at DESC LIMIT 5000",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args.toArray());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List&lt;String&gt; ids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for (Map&lt;String, Object&gt; row : rows)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Object id = row.get("id");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if (id != null) ids.add(String.valueOf(id));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ids;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@SuppressWarnings("unchecked")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static List&lt;String&gt; parseUserIds(Map&lt;String, Object&gt; body)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Object raw = body.get("userIds") != null ? body.get("userIds") : body.get("user_ids");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(raw == null) return List.of();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(raw instanceof List&lt;?&gt; list)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List&lt;String&gt; ids = new ArrayList&lt;&gt;();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for (Object o : list)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if (o != null &amp;&amp; !String.valueOf(o).isBlank()) ids.add(String.valueOf(o));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 ids;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List.of();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UUID[] allRoleIds(Object raw)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(raw == null) return new UUID[0];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(raw instanceof UUID[] uuids) return uuids;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(raw instanceof Array arr)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try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Object[] objs = (Object[]) arr.getArray();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UUID[] ids = new UUID[objs.length];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for (int i = 0; i &lt; objs.length; i++) {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    ids[i] = UUID.fromString(objs[i].toString());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return ids;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 catch (Exception 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return new UUID[0];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(raw instanceof Object[] objs)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UUID[] ids = new UUID[objs.length];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for (int i = 0; i &lt; objs.length; i++)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ids[i] = UUID.fromString(objs[i].toString());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return ids;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new UUID[0];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UUID[] toRoleIds(Object raw)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(raw == null) return new UUID[0];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(raw instanceof UUID[] uuids) return uuids.length &gt; 1 ? new UUID[]{uuids[0]} : uuids;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if (raw instanceof Array arr)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try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Object[] objs = (Object[]) arr.getArray();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if (objs.length == 0) return new UUID[0];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return new UUID[]{UUID.fromString(objs[0].toString())};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 catch (Exception e)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    return new UUID[0];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new UUID[0];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// ===== meis-auth/src/main/java/com/meis/saas/auth/controller/AuthController.java =====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package com.meis.saas.auth.controller;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com.meis.saas.api.dto.LoginRequest;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com.meis.saas.api.dto.LoginResponse;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com.meis.saas.auth.service.AuthService;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com.meis.saas.common.result.Result;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lombok.RequiredArgsConstructor;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import org.springframework.web.bind.annotation.*;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@RestController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@RequestMapping("/api/auth")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@RequiredArgsConstructor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public class AuthController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private final AuthService authService;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@PostMapping("/login")</w:t>
      </w:r>
    </w:p>
    <w:p>
      <w:r>
        <w:br w:type="page"/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Result&lt;LoginResponse&gt; login(@RequestBody LoginRequest request)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Result.ok(authService.login(request));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@PostMapping("/platform/login")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Result&lt;LoginResponse&gt; platformLogin(@RequestBody LoginRequest request)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Result.ok(authService.platformLogin(request));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@PostMapping("/logout")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Result&lt;Void&gt; logout(@RequestHeader(value = "Authorization", required = false) String authorization)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authService.logout(authorization);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@GetMapping("/health")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public Result&lt;String&gt; health() {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    return Result.ok("ok");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40"/>
      </w:pPr>
      <w:r>
        <w:rPr>
          <w:rFonts w:ascii="Courier New" w:hAnsi="Courier New" w:eastAsia="宋体"/>
          <w:sz w:val="18"/>
        </w:rPr>
        <w:t xml:space="preserve"> </w:t>
      </w:r>
    </w:p>
    <w:sectPr w:rsidR="00FC693F" w:rsidRPr="0006063C" w:rsidSect="00034616">
      <w:head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ourier New" w:hAnsi="Courier New" w:eastAsia="宋体"/>
        <w:sz w:val="18"/>
      </w:rPr>
      <w:t>【软件全称】  【版本号】</w:t>
    </w:r>
  </w:p>
  <w:p>
    <w:pPr>
      <w:jc w:val="right"/>
    </w:pPr>
    <w:r>
      <w:rPr>
        <w:rFonts w:ascii="Courier New" w:hAnsi="Courier New" w:eastAsia="宋体"/>
        <w:sz w:val="18"/>
      </w:rPr>
      <w:t xml:space="preserve">第 </w:t>
    </w:r>
    <w:r>
      <w:rPr>
        <w:rFonts w:ascii="Courier New" w:hAnsi="Courier New" w:eastAsia="宋体"/>
        <w:sz w:val="21"/>
      </w:rPr>
      <w:fldChar w:fldCharType="begin"/>
      <w:instrText xml:space="preserve"> PAGE </w:instrText>
      <w:fldChar w:fldCharType="end"/>
    </w:r>
    <w:r>
      <w:rPr>
        <w:rFonts w:ascii="Courier New" w:hAnsi="Courier New" w:eastAsia="宋体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